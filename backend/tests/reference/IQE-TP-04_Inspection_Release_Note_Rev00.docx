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INSPECTION RELEASE NOTE</w:t>
      </w:r>
    </w:p>
    <w:p>
      <w:pPr>
        <w:jc w:val="center"/>
      </w:pPr>
      <w:r>
        <w:t>Formal release of inspected items for dispatch, subject to the conditions stated herein.</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center"/>
          </w:tcPr>
          <w:p>
            <w:r/>
            <w:r>
              <w:rPr>
                <w:rFonts w:ascii="Arial" w:hAnsi="Arial"/>
                <w:b w:val="0"/>
                <w:sz w:val="16"/>
              </w:rPr>
              <w:t>IRN No.</w:t>
            </w:r>
          </w:p>
        </w:tc>
        <w:tc>
          <w:tcPr>
            <w:tcW w:type="dxa" w:w="2700"/>
            <w:vAlign w:val="center"/>
          </w:tcPr>
          <w:p>
            <w:r/>
            <w:r>
              <w:rPr>
                <w:rFonts w:ascii="Arial" w:hAnsi="Arial"/>
                <w:b w:val="0"/>
                <w:sz w:val="16"/>
              </w:rPr>
              <w:t>____________________</w:t>
            </w:r>
          </w:p>
        </w:tc>
        <w:tc>
          <w:tcPr>
            <w:tcW w:type="dxa" w:w="2700"/>
            <w:vAlign w:val="center"/>
          </w:tcPr>
          <w:p>
            <w:r/>
            <w:r>
              <w:rPr>
                <w:rFonts w:ascii="Arial" w:hAnsi="Arial"/>
                <w:b w:val="0"/>
                <w:sz w:val="16"/>
              </w:rPr>
              <w:t>Date</w:t>
            </w:r>
          </w:p>
        </w:tc>
        <w:tc>
          <w:tcPr>
            <w:tcW w:type="dxa" w:w="2700"/>
            <w:vAlign w:val="center"/>
          </w:tcPr>
          <w:p>
            <w:r/>
            <w:r>
              <w:rPr>
                <w:rFonts w:ascii="Arial" w:hAnsi="Arial"/>
                <w:b w:val="0"/>
                <w:sz w:val="16"/>
              </w:rPr>
              <w:t>____ / ____ / ______</w:t>
            </w:r>
          </w:p>
        </w:tc>
      </w:tr>
      <w:tr>
        <w:tc>
          <w:tcPr>
            <w:tcW w:type="dxa" w:w="2700"/>
            <w:vAlign w:val="center"/>
          </w:tcPr>
          <w:p>
            <w:r/>
            <w:r>
              <w:rPr>
                <w:rFonts w:ascii="Arial" w:hAnsi="Arial"/>
                <w:b w:val="0"/>
                <w:sz w:val="16"/>
              </w:rPr>
              <w:t>Contract Ref.</w:t>
            </w:r>
          </w:p>
        </w:tc>
        <w:tc>
          <w:tcPr>
            <w:tcW w:type="dxa" w:w="2700"/>
            <w:vAlign w:val="center"/>
          </w:tcPr>
          <w:p>
            <w:r/>
            <w:r>
              <w:rPr>
                <w:rFonts w:ascii="Arial" w:hAnsi="Arial"/>
                <w:b w:val="0"/>
                <w:sz w:val="16"/>
              </w:rPr>
              <w:t>____________________</w:t>
            </w:r>
          </w:p>
        </w:tc>
        <w:tc>
          <w:tcPr>
            <w:tcW w:type="dxa" w:w="2700"/>
            <w:vAlign w:val="center"/>
          </w:tcPr>
          <w:p>
            <w:r/>
            <w:r>
              <w:rPr>
                <w:rFonts w:ascii="Arial" w:hAnsi="Arial"/>
                <w:b w:val="0"/>
                <w:sz w:val="16"/>
              </w:rPr>
              <w:t>PO No. &amp; Date</w:t>
            </w:r>
          </w:p>
        </w:tc>
        <w:tc>
          <w:tcPr>
            <w:tcW w:type="dxa" w:w="2700"/>
            <w:vAlign w:val="center"/>
          </w:tcPr>
          <w:p>
            <w:r/>
            <w:r>
              <w:rPr>
                <w:rFonts w:ascii="Arial" w:hAnsi="Arial"/>
                <w:b w:val="0"/>
                <w:sz w:val="16"/>
              </w:rPr>
              <w:t>____________________</w:t>
            </w:r>
          </w:p>
        </w:tc>
      </w:tr>
      <w:tr>
        <w:tc>
          <w:tcPr>
            <w:tcW w:type="dxa" w:w="2700"/>
            <w:vAlign w:val="center"/>
          </w:tcPr>
          <w:p>
            <w:r/>
            <w:r>
              <w:rPr>
                <w:rFonts w:ascii="Arial" w:hAnsi="Arial"/>
                <w:b w:val="0"/>
                <w:sz w:val="16"/>
              </w:rPr>
              <w:t>Customer</w:t>
            </w:r>
          </w:p>
        </w:tc>
        <w:tc>
          <w:tcPr>
            <w:tcW w:type="dxa" w:w="2700"/>
            <w:vAlign w:val="center"/>
          </w:tcPr>
          <w:p>
            <w:r/>
            <w:r>
              <w:rPr>
                <w:rFonts w:ascii="Arial" w:hAnsi="Arial"/>
                <w:b w:val="0"/>
                <w:sz w:val="16"/>
              </w:rPr>
              <w:t>____________________</w:t>
            </w:r>
          </w:p>
        </w:tc>
        <w:tc>
          <w:tcPr>
            <w:tcW w:type="dxa" w:w="2700"/>
            <w:vAlign w:val="center"/>
          </w:tcPr>
          <w:p>
            <w:r/>
            <w:r>
              <w:rPr>
                <w:rFonts w:ascii="Arial" w:hAnsi="Arial"/>
                <w:b w:val="0"/>
                <w:sz w:val="16"/>
              </w:rPr>
              <w:t>Supplier</w:t>
            </w:r>
          </w:p>
        </w:tc>
        <w:tc>
          <w:tcPr>
            <w:tcW w:type="dxa" w:w="2700"/>
            <w:vAlign w:val="center"/>
          </w:tcPr>
          <w:p>
            <w:r/>
            <w:r>
              <w:rPr>
                <w:rFonts w:ascii="Arial" w:hAnsi="Arial"/>
                <w:b w:val="0"/>
                <w:sz w:val="16"/>
              </w:rPr>
              <w:t>____________________</w:t>
            </w:r>
          </w:p>
        </w:tc>
      </w:tr>
      <w:tr>
        <w:tc>
          <w:tcPr>
            <w:tcW w:type="dxa" w:w="2700"/>
            <w:vAlign w:val="center"/>
          </w:tcPr>
          <w:p>
            <w:r/>
            <w:r>
              <w:rPr>
                <w:rFonts w:ascii="Arial" w:hAnsi="Arial"/>
                <w:b w:val="0"/>
                <w:sz w:val="16"/>
              </w:rPr>
              <w:t>Project</w:t>
            </w:r>
          </w:p>
        </w:tc>
        <w:tc>
          <w:tcPr>
            <w:tcW w:type="dxa" w:w="2700"/>
            <w:vAlign w:val="center"/>
          </w:tcPr>
          <w:p>
            <w:r/>
            <w:r>
              <w:rPr>
                <w:rFonts w:ascii="Arial" w:hAnsi="Arial"/>
                <w:b w:val="0"/>
                <w:sz w:val="16"/>
              </w:rPr>
              <w:t>____________________</w:t>
            </w:r>
          </w:p>
        </w:tc>
        <w:tc>
          <w:tcPr>
            <w:tcW w:type="dxa" w:w="2700"/>
            <w:vAlign w:val="center"/>
          </w:tcPr>
          <w:p>
            <w:r/>
            <w:r>
              <w:rPr>
                <w:rFonts w:ascii="Arial" w:hAnsi="Arial"/>
                <w:b w:val="0"/>
                <w:sz w:val="16"/>
              </w:rPr>
              <w:t>Inspection Location</w:t>
            </w:r>
          </w:p>
        </w:tc>
        <w:tc>
          <w:tcPr>
            <w:tcW w:type="dxa" w:w="2700"/>
            <w:vAlign w:val="center"/>
          </w:tcPr>
          <w:p>
            <w:r/>
            <w:r>
              <w:rPr>
                <w:rFonts w:ascii="Arial" w:hAnsi="Arial"/>
                <w:b w:val="0"/>
                <w:sz w:val="16"/>
              </w:rPr>
              <w:t>____________________</w:t>
            </w:r>
          </w:p>
        </w:tc>
      </w:tr>
      <w:tr>
        <w:tc>
          <w:tcPr>
            <w:tcW w:type="dxa" w:w="2700"/>
            <w:vAlign w:val="center"/>
          </w:tcPr>
          <w:p>
            <w:r/>
            <w:r>
              <w:rPr>
                <w:rFonts w:ascii="Arial" w:hAnsi="Arial"/>
                <w:b w:val="0"/>
                <w:sz w:val="16"/>
              </w:rPr>
              <w:t>RFI No. &amp; Date</w:t>
            </w:r>
          </w:p>
        </w:tc>
        <w:tc>
          <w:tcPr>
            <w:tcW w:type="dxa" w:w="2700"/>
            <w:vAlign w:val="center"/>
          </w:tcPr>
          <w:p>
            <w:r/>
            <w:r>
              <w:rPr>
                <w:rFonts w:ascii="Arial" w:hAnsi="Arial"/>
                <w:b w:val="0"/>
                <w:sz w:val="16"/>
              </w:rPr>
              <w:t>____________________</w:t>
            </w:r>
          </w:p>
        </w:tc>
        <w:tc>
          <w:tcPr>
            <w:tcW w:type="dxa" w:w="2700"/>
            <w:vAlign w:val="center"/>
          </w:tcPr>
          <w:p>
            <w:r/>
            <w:r>
              <w:rPr>
                <w:rFonts w:ascii="Arial" w:hAnsi="Arial"/>
                <w:b w:val="0"/>
                <w:sz w:val="16"/>
              </w:rPr>
              <w:t>IQE Inspector</w:t>
            </w:r>
          </w:p>
        </w:tc>
        <w:tc>
          <w:tcPr>
            <w:tcW w:type="dxa" w:w="2700"/>
            <w:vAlign w:val="center"/>
          </w:tcPr>
          <w:p>
            <w:r/>
            <w:r>
              <w:rPr>
                <w:rFonts w:ascii="Arial" w:hAnsi="Arial"/>
                <w:b w:val="0"/>
                <w:sz w:val="16"/>
              </w:rPr>
              <w:t>____________________</w:t>
            </w:r>
          </w:p>
        </w:tc>
      </w:tr>
      <w:tr>
        <w:tc>
          <w:tcPr>
            <w:tcW w:type="dxa" w:w="2700"/>
            <w:vAlign w:val="center"/>
          </w:tcPr>
          <w:p>
            <w:r/>
            <w:r>
              <w:rPr>
                <w:rFonts w:ascii="Arial" w:hAnsi="Arial"/>
                <w:b w:val="0"/>
                <w:sz w:val="16"/>
              </w:rPr>
              <w:t>PO Status</w:t>
            </w:r>
          </w:p>
        </w:tc>
        <w:tc>
          <w:tcPr>
            <w:tcW w:type="dxa" w:w="2700"/>
            <w:vAlign w:val="center"/>
          </w:tcPr>
          <w:p>
            <w:r/>
            <w:r>
              <w:rPr>
                <w:rFonts w:ascii="Arial" w:hAnsi="Arial"/>
                <w:b w:val="0"/>
                <w:sz w:val="16"/>
              </w:rPr>
              <w:t>☐ Complete  ☐ Partially Completed  ☐ Balance Pending</w:t>
            </w:r>
          </w:p>
        </w:tc>
        <w:tc>
          <w:tcPr>
            <w:tcW w:type="dxa" w:w="2700"/>
            <w:vAlign w:val="center"/>
          </w:tcPr>
          <w:p>
            <w:r/>
            <w:r>
              <w:rPr>
                <w:rFonts w:ascii="Arial" w:hAnsi="Arial"/>
                <w:b w:val="0"/>
                <w:sz w:val="16"/>
              </w:rPr>
              <w:t>Release Type</w:t>
            </w:r>
          </w:p>
        </w:tc>
        <w:tc>
          <w:tcPr>
            <w:tcW w:type="dxa" w:w="2700"/>
            <w:vAlign w:val="center"/>
          </w:tcPr>
          <w:p>
            <w:r/>
            <w:r>
              <w:rPr>
                <w:rFonts w:ascii="Arial" w:hAnsi="Arial"/>
                <w:b w:val="0"/>
                <w:sz w:val="16"/>
              </w:rPr>
              <w:t>☐ Full  ☐ Partial  ☐ Conditional</w:t>
            </w:r>
          </w:p>
        </w:tc>
      </w:tr>
    </w:tbl>
    <w:p>
      <w:pPr>
        <w:pStyle w:val="Heading1"/>
      </w:pPr>
      <w:r>
        <w:t>1.0 INSPECTION &amp; RELEASE STATUS</w:t>
      </w:r>
    </w:p>
    <w:tbl>
      <w:tblPr>
        <w:tblStyle w:val="TableGrid"/>
        <w:tblW w:type="auto" w:w="0"/>
        <w:jc w:val="center"/>
        <w:tblLook w:firstColumn="1" w:firstRow="1" w:lastColumn="0" w:lastRow="0" w:noHBand="0" w:noVBand="1" w:val="04A0"/>
      </w:tblPr>
      <w:tblGrid>
        <w:gridCol w:w="5400"/>
        <w:gridCol w:w="5400"/>
      </w:tblGrid>
      <w:tr>
        <w:tc>
          <w:tcPr>
            <w:tcW w:type="dxa" w:w="5400"/>
            <w:vAlign w:val="center"/>
            <w:shd w:fill="D9E2F3"/>
          </w:tcPr>
          <w:p>
            <w:r/>
            <w:r>
              <w:rPr>
                <w:rFonts w:ascii="Arial" w:hAnsi="Arial"/>
                <w:b/>
                <w:sz w:val="16"/>
              </w:rPr>
              <w:t>RELEASE DECISION</w:t>
            </w:r>
          </w:p>
        </w:tc>
        <w:tc>
          <w:tcPr>
            <w:tcW w:type="dxa" w:w="5400"/>
            <w:vAlign w:val="center"/>
            <w:shd w:fill="D9E2F3"/>
          </w:tcPr>
          <w:p>
            <w:r/>
            <w:r>
              <w:rPr>
                <w:rFonts w:ascii="Arial" w:hAnsi="Arial"/>
                <w:b/>
                <w:sz w:val="16"/>
              </w:rPr>
              <w:t>SELECT AS APPLICABLE</w:t>
            </w:r>
          </w:p>
        </w:tc>
      </w:tr>
      <w:tr>
        <w:tc>
          <w:tcPr>
            <w:tcW w:type="dxa" w:w="5400"/>
            <w:vAlign w:val="center"/>
          </w:tcPr>
          <w:p>
            <w:r/>
            <w:r>
              <w:rPr>
                <w:rFonts w:ascii="Arial" w:hAnsi="Arial"/>
                <w:b w:val="0"/>
                <w:sz w:val="16"/>
              </w:rPr>
              <w:t>☐ RELEASED FOR DISPATCH</w:t>
            </w:r>
          </w:p>
        </w:tc>
        <w:tc>
          <w:tcPr>
            <w:tcW w:type="dxa" w:w="5400"/>
            <w:vAlign w:val="center"/>
          </w:tcPr>
          <w:p>
            <w:r/>
            <w:r>
              <w:rPr>
                <w:rFonts w:ascii="Arial" w:hAnsi="Arial"/>
                <w:b w:val="0"/>
                <w:sz w:val="16"/>
              </w:rPr>
            </w:r>
          </w:p>
        </w:tc>
      </w:tr>
      <w:tr>
        <w:tc>
          <w:tcPr>
            <w:tcW w:type="dxa" w:w="5400"/>
            <w:vAlign w:val="center"/>
          </w:tcPr>
          <w:p>
            <w:r/>
            <w:r>
              <w:rPr>
                <w:rFonts w:ascii="Arial" w:hAnsi="Arial"/>
                <w:b w:val="0"/>
                <w:sz w:val="16"/>
              </w:rPr>
              <w:t>☐ RELEASED WITH COMMENTS / CONDITIONS</w:t>
            </w:r>
          </w:p>
        </w:tc>
        <w:tc>
          <w:tcPr>
            <w:tcW w:type="dxa" w:w="5400"/>
            <w:vAlign w:val="center"/>
          </w:tcPr>
          <w:p>
            <w:r/>
            <w:r>
              <w:rPr>
                <w:rFonts w:ascii="Arial" w:hAnsi="Arial"/>
                <w:b w:val="0"/>
                <w:sz w:val="16"/>
              </w:rPr>
            </w:r>
          </w:p>
        </w:tc>
      </w:tr>
      <w:tr>
        <w:tc>
          <w:tcPr>
            <w:tcW w:type="dxa" w:w="5400"/>
            <w:vAlign w:val="center"/>
          </w:tcPr>
          <w:p>
            <w:r/>
            <w:r>
              <w:rPr>
                <w:rFonts w:ascii="Arial" w:hAnsi="Arial"/>
                <w:b w:val="0"/>
                <w:sz w:val="16"/>
              </w:rPr>
              <w:t>☐ HOLD – CLIENT CLEARANCE REQUIRED</w:t>
            </w:r>
          </w:p>
        </w:tc>
        <w:tc>
          <w:tcPr>
            <w:tcW w:type="dxa" w:w="5400"/>
            <w:vAlign w:val="center"/>
          </w:tcPr>
          <w:p>
            <w:r/>
            <w:r>
              <w:rPr>
                <w:rFonts w:ascii="Arial" w:hAnsi="Arial"/>
                <w:b w:val="0"/>
                <w:sz w:val="16"/>
              </w:rPr>
            </w:r>
          </w:p>
        </w:tc>
      </w:tr>
      <w:tr>
        <w:tc>
          <w:tcPr>
            <w:tcW w:type="dxa" w:w="5400"/>
            <w:vAlign w:val="center"/>
          </w:tcPr>
          <w:p>
            <w:r/>
            <w:r>
              <w:rPr>
                <w:rFonts w:ascii="Arial" w:hAnsi="Arial"/>
                <w:b w:val="0"/>
                <w:sz w:val="16"/>
              </w:rPr>
              <w:t>☐ NOT RELEASED</w:t>
            </w:r>
          </w:p>
        </w:tc>
        <w:tc>
          <w:tcPr>
            <w:tcW w:type="dxa" w:w="5400"/>
            <w:vAlign w:val="center"/>
          </w:tcPr>
          <w:p>
            <w:r/>
            <w:r>
              <w:rPr>
                <w:rFonts w:ascii="Arial" w:hAnsi="Arial"/>
                <w:b w:val="0"/>
                <w:sz w:val="16"/>
              </w:rPr>
            </w:r>
          </w:p>
        </w:tc>
      </w:tr>
    </w:tbl>
    <w:p>
      <w:r>
        <w:rPr>
          <w:b/>
        </w:rPr>
        <w:t xml:space="preserve">Total Quantity Released under this IRN: </w:t>
      </w:r>
      <w:r>
        <w:t>____________________</w:t>
      </w:r>
    </w:p>
    <w:p>
      <w:pPr>
        <w:pStyle w:val="Heading1"/>
      </w:pPr>
      <w:r>
        <w:t>2.0 INSPECTION REPORT REFERENCES</w:t>
      </w:r>
    </w:p>
    <w:tbl>
      <w:tblPr>
        <w:tblStyle w:val="TableGrid"/>
        <w:tblW w:type="auto" w:w="0"/>
        <w:jc w:val="center"/>
        <w:tblLook w:firstColumn="1" w:firstRow="1" w:lastColumn="0" w:lastRow="0" w:noHBand="0" w:noVBand="1" w:val="04A0"/>
      </w:tblPr>
      <w:tblGrid>
        <w:gridCol w:w="2160"/>
        <w:gridCol w:w="2160"/>
        <w:gridCol w:w="2160"/>
        <w:gridCol w:w="2160"/>
        <w:gridCol w:w="2160"/>
      </w:tblGrid>
      <w:tr>
        <w:tc>
          <w:tcPr>
            <w:tcW w:type="dxa" w:w="2160"/>
            <w:vAlign w:val="center"/>
            <w:shd w:fill="D9E2F3"/>
          </w:tcPr>
          <w:p>
            <w:r/>
            <w:r>
              <w:rPr>
                <w:rFonts w:ascii="Arial" w:hAnsi="Arial"/>
                <w:b/>
                <w:sz w:val="16"/>
              </w:rPr>
              <w:t>Sl. No.</w:t>
            </w:r>
          </w:p>
        </w:tc>
        <w:tc>
          <w:tcPr>
            <w:tcW w:type="dxa" w:w="2160"/>
            <w:vAlign w:val="center"/>
            <w:shd w:fill="D9E2F3"/>
          </w:tcPr>
          <w:p>
            <w:r/>
            <w:r>
              <w:rPr>
                <w:rFonts w:ascii="Arial" w:hAnsi="Arial"/>
                <w:b/>
                <w:sz w:val="16"/>
              </w:rPr>
              <w:t>Inspection Report No.</w:t>
            </w:r>
          </w:p>
        </w:tc>
        <w:tc>
          <w:tcPr>
            <w:tcW w:type="dxa" w:w="2160"/>
            <w:vAlign w:val="center"/>
            <w:shd w:fill="D9E2F3"/>
          </w:tcPr>
          <w:p>
            <w:r/>
            <w:r>
              <w:rPr>
                <w:rFonts w:ascii="Arial" w:hAnsi="Arial"/>
                <w:b/>
                <w:sz w:val="16"/>
              </w:rPr>
              <w:t>Date</w:t>
            </w:r>
          </w:p>
        </w:tc>
        <w:tc>
          <w:tcPr>
            <w:tcW w:type="dxa" w:w="2160"/>
            <w:vAlign w:val="center"/>
            <w:shd w:fill="D9E2F3"/>
          </w:tcPr>
          <w:p>
            <w:r/>
            <w:r>
              <w:rPr>
                <w:rFonts w:ascii="Arial" w:hAnsi="Arial"/>
                <w:b/>
                <w:sz w:val="16"/>
              </w:rPr>
              <w:t>Inspection Stage</w:t>
            </w:r>
          </w:p>
        </w:tc>
        <w:tc>
          <w:tcPr>
            <w:tcW w:type="dxa" w:w="2160"/>
            <w:vAlign w:val="center"/>
            <w:shd w:fill="D9E2F3"/>
          </w:tcPr>
          <w:p>
            <w:r/>
            <w:r>
              <w:rPr>
                <w:rFonts w:ascii="Arial" w:hAnsi="Arial"/>
                <w:b/>
                <w:sz w:val="16"/>
              </w:rPr>
              <w:t>Remarks</w:t>
            </w:r>
          </w:p>
        </w:tc>
      </w:tr>
      <w:tr>
        <w:tc>
          <w:tcPr>
            <w:tcW w:type="dxa" w:w="2160"/>
            <w:vAlign w:val="center"/>
          </w:tcPr>
          <w:p>
            <w:r/>
            <w:r>
              <w:rPr>
                <w:rFonts w:ascii="Arial" w:hAnsi="Arial"/>
                <w:b w:val="0"/>
                <w:sz w:val="16"/>
              </w:rPr>
              <w:t>1</w:t>
            </w:r>
          </w:p>
        </w:tc>
        <w:tc>
          <w:tcPr>
            <w:tcW w:type="dxa" w:w="2160"/>
            <w:vAlign w:val="center"/>
          </w:tcPr>
          <w:p>
            <w:r/>
            <w:r>
              <w:rPr>
                <w:rFonts w:ascii="Arial" w:hAnsi="Arial"/>
                <w:b w:val="0"/>
                <w:sz w:val="16"/>
              </w:rPr>
            </w:r>
          </w:p>
        </w:tc>
        <w:tc>
          <w:tcPr>
            <w:tcW w:type="dxa" w:w="2160"/>
            <w:vAlign w:val="center"/>
          </w:tcPr>
          <w:p>
            <w:r/>
            <w:r>
              <w:rPr>
                <w:rFonts w:ascii="Arial" w:hAnsi="Arial"/>
                <w:b w:val="0"/>
                <w:sz w:val="16"/>
              </w:rPr>
            </w:r>
          </w:p>
        </w:tc>
        <w:tc>
          <w:tcPr>
            <w:tcW w:type="dxa" w:w="2160"/>
            <w:vAlign w:val="center"/>
          </w:tcPr>
          <w:p>
            <w:r/>
            <w:r>
              <w:rPr>
                <w:rFonts w:ascii="Arial" w:hAnsi="Arial"/>
                <w:b w:val="0"/>
                <w:sz w:val="16"/>
              </w:rPr>
            </w:r>
          </w:p>
        </w:tc>
        <w:tc>
          <w:tcPr>
            <w:tcW w:type="dxa" w:w="2160"/>
            <w:vAlign w:val="center"/>
          </w:tcPr>
          <w:p>
            <w:r/>
            <w:r>
              <w:rPr>
                <w:rFonts w:ascii="Arial" w:hAnsi="Arial"/>
                <w:b w:val="0"/>
                <w:sz w:val="16"/>
              </w:rPr>
            </w:r>
          </w:p>
        </w:tc>
      </w:tr>
      <w:tr>
        <w:tc>
          <w:tcPr>
            <w:tcW w:type="dxa" w:w="2160"/>
            <w:vAlign w:val="center"/>
          </w:tcPr>
          <w:p>
            <w:r/>
            <w:r>
              <w:rPr>
                <w:rFonts w:ascii="Arial" w:hAnsi="Arial"/>
                <w:b w:val="0"/>
                <w:sz w:val="16"/>
              </w:rPr>
              <w:t>2</w:t>
            </w:r>
          </w:p>
        </w:tc>
        <w:tc>
          <w:tcPr>
            <w:tcW w:type="dxa" w:w="2160"/>
            <w:vAlign w:val="center"/>
          </w:tcPr>
          <w:p>
            <w:r/>
            <w:r>
              <w:rPr>
                <w:rFonts w:ascii="Arial" w:hAnsi="Arial"/>
                <w:b w:val="0"/>
                <w:sz w:val="16"/>
              </w:rPr>
            </w:r>
          </w:p>
        </w:tc>
        <w:tc>
          <w:tcPr>
            <w:tcW w:type="dxa" w:w="2160"/>
            <w:vAlign w:val="center"/>
          </w:tcPr>
          <w:p>
            <w:r/>
            <w:r>
              <w:rPr>
                <w:rFonts w:ascii="Arial" w:hAnsi="Arial"/>
                <w:b w:val="0"/>
                <w:sz w:val="16"/>
              </w:rPr>
            </w:r>
          </w:p>
        </w:tc>
        <w:tc>
          <w:tcPr>
            <w:tcW w:type="dxa" w:w="2160"/>
            <w:vAlign w:val="center"/>
          </w:tcPr>
          <w:p>
            <w:r/>
            <w:r>
              <w:rPr>
                <w:rFonts w:ascii="Arial" w:hAnsi="Arial"/>
                <w:b w:val="0"/>
                <w:sz w:val="16"/>
              </w:rPr>
            </w:r>
          </w:p>
        </w:tc>
        <w:tc>
          <w:tcPr>
            <w:tcW w:type="dxa" w:w="2160"/>
            <w:vAlign w:val="center"/>
          </w:tcPr>
          <w:p>
            <w:r/>
            <w:r>
              <w:rPr>
                <w:rFonts w:ascii="Arial" w:hAnsi="Arial"/>
                <w:b w:val="0"/>
                <w:sz w:val="16"/>
              </w:rPr>
            </w:r>
          </w:p>
        </w:tc>
      </w:tr>
      <w:tr>
        <w:tc>
          <w:tcPr>
            <w:tcW w:type="dxa" w:w="2160"/>
            <w:vAlign w:val="center"/>
          </w:tcPr>
          <w:p>
            <w:r/>
            <w:r>
              <w:rPr>
                <w:rFonts w:ascii="Arial" w:hAnsi="Arial"/>
                <w:b w:val="0"/>
                <w:sz w:val="16"/>
              </w:rPr>
              <w:t>3</w:t>
            </w:r>
          </w:p>
        </w:tc>
        <w:tc>
          <w:tcPr>
            <w:tcW w:type="dxa" w:w="2160"/>
            <w:vAlign w:val="center"/>
          </w:tcPr>
          <w:p>
            <w:r/>
            <w:r>
              <w:rPr>
                <w:rFonts w:ascii="Arial" w:hAnsi="Arial"/>
                <w:b w:val="0"/>
                <w:sz w:val="16"/>
              </w:rPr>
            </w:r>
          </w:p>
        </w:tc>
        <w:tc>
          <w:tcPr>
            <w:tcW w:type="dxa" w:w="2160"/>
            <w:vAlign w:val="center"/>
          </w:tcPr>
          <w:p>
            <w:r/>
            <w:r>
              <w:rPr>
                <w:rFonts w:ascii="Arial" w:hAnsi="Arial"/>
                <w:b w:val="0"/>
                <w:sz w:val="16"/>
              </w:rPr>
            </w:r>
          </w:p>
        </w:tc>
        <w:tc>
          <w:tcPr>
            <w:tcW w:type="dxa" w:w="2160"/>
            <w:vAlign w:val="center"/>
          </w:tcPr>
          <w:p>
            <w:r/>
            <w:r>
              <w:rPr>
                <w:rFonts w:ascii="Arial" w:hAnsi="Arial"/>
                <w:b w:val="0"/>
                <w:sz w:val="16"/>
              </w:rPr>
            </w:r>
          </w:p>
        </w:tc>
        <w:tc>
          <w:tcPr>
            <w:tcW w:type="dxa" w:w="2160"/>
            <w:vAlign w:val="center"/>
          </w:tcPr>
          <w:p>
            <w:r/>
            <w:r>
              <w:rPr>
                <w:rFonts w:ascii="Arial" w:hAnsi="Arial"/>
                <w:b w:val="0"/>
                <w:sz w:val="16"/>
              </w:rPr>
            </w:r>
          </w:p>
        </w:tc>
      </w:tr>
    </w:tbl>
    <w:p>
      <w:pPr>
        <w:pStyle w:val="Heading1"/>
      </w:pPr>
      <w:r>
        <w:t>3.0 COMPLIANCE / DEVIATION REFERENCES</w:t>
      </w:r>
    </w:p>
    <w:tbl>
      <w:tblPr>
        <w:tblStyle w:val="TableGrid"/>
        <w:tblW w:type="auto" w:w="0"/>
        <w:jc w:val="center"/>
        <w:tblLook w:firstColumn="1" w:firstRow="1" w:lastColumn="0" w:lastRow="0" w:noHBand="0" w:noVBand="1" w:val="04A0"/>
      </w:tblPr>
      <w:tblGrid>
        <w:gridCol w:w="2160"/>
        <w:gridCol w:w="2160"/>
        <w:gridCol w:w="2160"/>
        <w:gridCol w:w="2160"/>
        <w:gridCol w:w="2160"/>
      </w:tblGrid>
      <w:tr>
        <w:tc>
          <w:tcPr>
            <w:tcW w:type="dxa" w:w="2160"/>
            <w:vAlign w:val="center"/>
            <w:shd w:fill="D9E2F3"/>
          </w:tcPr>
          <w:p>
            <w:r/>
            <w:r>
              <w:rPr>
                <w:rFonts w:ascii="Arial" w:hAnsi="Arial"/>
                <w:b/>
                <w:sz w:val="16"/>
              </w:rPr>
              <w:t>Sl. No.</w:t>
            </w:r>
          </w:p>
        </w:tc>
        <w:tc>
          <w:tcPr>
            <w:tcW w:type="dxa" w:w="2160"/>
            <w:vAlign w:val="center"/>
            <w:shd w:fill="D9E2F3"/>
          </w:tcPr>
          <w:p>
            <w:r/>
            <w:r>
              <w:rPr>
                <w:rFonts w:ascii="Arial" w:hAnsi="Arial"/>
                <w:b/>
                <w:sz w:val="16"/>
              </w:rPr>
              <w:t>Compliance / Deviation Acceptance No.</w:t>
            </w:r>
          </w:p>
        </w:tc>
        <w:tc>
          <w:tcPr>
            <w:tcW w:type="dxa" w:w="2160"/>
            <w:vAlign w:val="center"/>
            <w:shd w:fill="D9E2F3"/>
          </w:tcPr>
          <w:p>
            <w:r/>
            <w:r>
              <w:rPr>
                <w:rFonts w:ascii="Arial" w:hAnsi="Arial"/>
                <w:b/>
                <w:sz w:val="16"/>
              </w:rPr>
              <w:t>Date</w:t>
            </w:r>
          </w:p>
        </w:tc>
        <w:tc>
          <w:tcPr>
            <w:tcW w:type="dxa" w:w="2160"/>
            <w:vAlign w:val="center"/>
            <w:shd w:fill="D9E2F3"/>
          </w:tcPr>
          <w:p>
            <w:r/>
            <w:r>
              <w:rPr>
                <w:rFonts w:ascii="Arial" w:hAnsi="Arial"/>
                <w:b/>
                <w:sz w:val="16"/>
              </w:rPr>
              <w:t>Status</w:t>
            </w:r>
          </w:p>
        </w:tc>
        <w:tc>
          <w:tcPr>
            <w:tcW w:type="dxa" w:w="2160"/>
            <w:vAlign w:val="center"/>
            <w:shd w:fill="D9E2F3"/>
          </w:tcPr>
          <w:p>
            <w:r/>
            <w:r>
              <w:rPr>
                <w:rFonts w:ascii="Arial" w:hAnsi="Arial"/>
                <w:b/>
                <w:sz w:val="16"/>
              </w:rPr>
              <w:t>Remarks</w:t>
            </w:r>
          </w:p>
        </w:tc>
      </w:tr>
      <w:tr>
        <w:tc>
          <w:tcPr>
            <w:tcW w:type="dxa" w:w="2160"/>
            <w:vAlign w:val="center"/>
          </w:tcPr>
          <w:p>
            <w:r/>
            <w:r>
              <w:rPr>
                <w:rFonts w:ascii="Arial" w:hAnsi="Arial"/>
                <w:b w:val="0"/>
                <w:sz w:val="16"/>
              </w:rPr>
              <w:t>1</w:t>
            </w:r>
          </w:p>
        </w:tc>
        <w:tc>
          <w:tcPr>
            <w:tcW w:type="dxa" w:w="2160"/>
            <w:vAlign w:val="center"/>
          </w:tcPr>
          <w:p>
            <w:r/>
            <w:r>
              <w:rPr>
                <w:rFonts w:ascii="Arial" w:hAnsi="Arial"/>
                <w:b w:val="0"/>
                <w:sz w:val="16"/>
              </w:rPr>
              <w:t>NIL / __________________</w:t>
            </w:r>
          </w:p>
        </w:tc>
        <w:tc>
          <w:tcPr>
            <w:tcW w:type="dxa" w:w="2160"/>
            <w:vAlign w:val="center"/>
          </w:tcPr>
          <w:p>
            <w:r/>
            <w:r>
              <w:rPr>
                <w:rFonts w:ascii="Arial" w:hAnsi="Arial"/>
                <w:b w:val="0"/>
                <w:sz w:val="16"/>
              </w:rPr>
              <w:t>________</w:t>
            </w:r>
          </w:p>
        </w:tc>
        <w:tc>
          <w:tcPr>
            <w:tcW w:type="dxa" w:w="2160"/>
            <w:vAlign w:val="center"/>
          </w:tcPr>
          <w:p>
            <w:r/>
            <w:r>
              <w:rPr>
                <w:rFonts w:ascii="Arial" w:hAnsi="Arial"/>
                <w:b w:val="0"/>
                <w:sz w:val="16"/>
              </w:rPr>
              <w:t>________</w:t>
            </w:r>
          </w:p>
        </w:tc>
        <w:tc>
          <w:tcPr>
            <w:tcW w:type="dxa" w:w="2160"/>
            <w:vAlign w:val="center"/>
          </w:tcPr>
          <w:p>
            <w:r/>
            <w:r>
              <w:rPr>
                <w:rFonts w:ascii="Arial" w:hAnsi="Arial"/>
                <w:b w:val="0"/>
                <w:sz w:val="16"/>
              </w:rPr>
            </w:r>
          </w:p>
        </w:tc>
      </w:tr>
      <w:tr>
        <w:tc>
          <w:tcPr>
            <w:tcW w:type="dxa" w:w="2160"/>
            <w:vAlign w:val="center"/>
          </w:tcPr>
          <w:p>
            <w:r/>
            <w:r>
              <w:rPr>
                <w:rFonts w:ascii="Arial" w:hAnsi="Arial"/>
                <w:b w:val="0"/>
                <w:sz w:val="16"/>
              </w:rPr>
              <w:t>2</w:t>
            </w:r>
          </w:p>
        </w:tc>
        <w:tc>
          <w:tcPr>
            <w:tcW w:type="dxa" w:w="2160"/>
            <w:vAlign w:val="center"/>
          </w:tcPr>
          <w:p>
            <w:r/>
            <w:r>
              <w:rPr>
                <w:rFonts w:ascii="Arial" w:hAnsi="Arial"/>
                <w:b w:val="0"/>
                <w:sz w:val="16"/>
              </w:rPr>
            </w:r>
          </w:p>
        </w:tc>
        <w:tc>
          <w:tcPr>
            <w:tcW w:type="dxa" w:w="2160"/>
            <w:vAlign w:val="center"/>
          </w:tcPr>
          <w:p>
            <w:r/>
            <w:r>
              <w:rPr>
                <w:rFonts w:ascii="Arial" w:hAnsi="Arial"/>
                <w:b w:val="0"/>
                <w:sz w:val="16"/>
              </w:rPr>
            </w:r>
          </w:p>
        </w:tc>
        <w:tc>
          <w:tcPr>
            <w:tcW w:type="dxa" w:w="2160"/>
            <w:vAlign w:val="center"/>
          </w:tcPr>
          <w:p>
            <w:r/>
            <w:r>
              <w:rPr>
                <w:rFonts w:ascii="Arial" w:hAnsi="Arial"/>
                <w:b w:val="0"/>
                <w:sz w:val="16"/>
              </w:rPr>
            </w:r>
          </w:p>
        </w:tc>
        <w:tc>
          <w:tcPr>
            <w:tcW w:type="dxa" w:w="2160"/>
            <w:vAlign w:val="center"/>
          </w:tcPr>
          <w:p>
            <w:r/>
            <w:r>
              <w:rPr>
                <w:rFonts w:ascii="Arial" w:hAnsi="Arial"/>
                <w:b w:val="0"/>
                <w:sz w:val="16"/>
              </w:rPr>
            </w:r>
          </w:p>
        </w:tc>
      </w:tr>
    </w:tbl>
    <w:p>
      <w:pPr>
        <w:pStyle w:val="Heading1"/>
      </w:pPr>
      <w:r>
        <w:t>4.0 ITEMS RELEASED</w:t>
      </w:r>
    </w:p>
    <w:tbl>
      <w:tblPr>
        <w:tblStyle w:val="TableGrid"/>
        <w:tblW w:type="auto" w:w="0"/>
        <w:jc w:val="center"/>
        <w:tblLook w:firstColumn="1" w:firstRow="1" w:lastColumn="0" w:lastRow="0" w:noHBand="0" w:noVBand="1" w:val="04A0"/>
      </w:tblPr>
      <w:tblGrid>
        <w:gridCol w:w="982"/>
        <w:gridCol w:w="982"/>
        <w:gridCol w:w="982"/>
        <w:gridCol w:w="982"/>
        <w:gridCol w:w="982"/>
        <w:gridCol w:w="982"/>
        <w:gridCol w:w="982"/>
        <w:gridCol w:w="982"/>
        <w:gridCol w:w="982"/>
        <w:gridCol w:w="982"/>
        <w:gridCol w:w="982"/>
      </w:tblGrid>
      <w:tr>
        <w:tc>
          <w:tcPr>
            <w:tcW w:type="dxa" w:w="982"/>
            <w:vAlign w:val="center"/>
            <w:shd w:fill="D9E2F3"/>
          </w:tcPr>
          <w:p>
            <w:r/>
            <w:r>
              <w:rPr>
                <w:rFonts w:ascii="Arial" w:hAnsi="Arial"/>
                <w:b/>
                <w:sz w:val="16"/>
              </w:rPr>
              <w:t>PO Item</w:t>
            </w:r>
          </w:p>
        </w:tc>
        <w:tc>
          <w:tcPr>
            <w:tcW w:type="dxa" w:w="982"/>
            <w:vAlign w:val="center"/>
            <w:shd w:fill="D9E2F3"/>
          </w:tcPr>
          <w:p>
            <w:r/>
            <w:r>
              <w:rPr>
                <w:rFonts w:ascii="Arial" w:hAnsi="Arial"/>
                <w:b/>
                <w:sz w:val="16"/>
              </w:rPr>
              <w:t>Description</w:t>
            </w:r>
          </w:p>
        </w:tc>
        <w:tc>
          <w:tcPr>
            <w:tcW w:type="dxa" w:w="982"/>
            <w:vAlign w:val="center"/>
            <w:shd w:fill="D9E2F3"/>
          </w:tcPr>
          <w:p>
            <w:r/>
            <w:r>
              <w:rPr>
                <w:rFonts w:ascii="Arial" w:hAnsi="Arial"/>
                <w:b/>
                <w:sz w:val="16"/>
              </w:rPr>
              <w:t>Drawing / Rev.</w:t>
            </w:r>
          </w:p>
        </w:tc>
        <w:tc>
          <w:tcPr>
            <w:tcW w:type="dxa" w:w="982"/>
            <w:vAlign w:val="center"/>
            <w:shd w:fill="D9E2F3"/>
          </w:tcPr>
          <w:p>
            <w:r/>
            <w:r>
              <w:rPr>
                <w:rFonts w:ascii="Arial" w:hAnsi="Arial"/>
                <w:b/>
                <w:sz w:val="16"/>
              </w:rPr>
              <w:t>Tag / Part No.</w:t>
            </w:r>
          </w:p>
        </w:tc>
        <w:tc>
          <w:tcPr>
            <w:tcW w:type="dxa" w:w="982"/>
            <w:vAlign w:val="center"/>
            <w:shd w:fill="D9E2F3"/>
          </w:tcPr>
          <w:p>
            <w:r/>
            <w:r>
              <w:rPr>
                <w:rFonts w:ascii="Arial" w:hAnsi="Arial"/>
                <w:b/>
                <w:sz w:val="16"/>
              </w:rPr>
              <w:t>PO Qty</w:t>
            </w:r>
          </w:p>
        </w:tc>
        <w:tc>
          <w:tcPr>
            <w:tcW w:type="dxa" w:w="982"/>
            <w:vAlign w:val="center"/>
            <w:shd w:fill="D9E2F3"/>
          </w:tcPr>
          <w:p>
            <w:r/>
            <w:r>
              <w:rPr>
                <w:rFonts w:ascii="Arial" w:hAnsi="Arial"/>
                <w:b/>
                <w:sz w:val="16"/>
              </w:rPr>
              <w:t>Previously Released</w:t>
            </w:r>
          </w:p>
        </w:tc>
        <w:tc>
          <w:tcPr>
            <w:tcW w:type="dxa" w:w="982"/>
            <w:vAlign w:val="center"/>
            <w:shd w:fill="D9E2F3"/>
          </w:tcPr>
          <w:p>
            <w:r/>
            <w:r>
              <w:rPr>
                <w:rFonts w:ascii="Arial" w:hAnsi="Arial"/>
                <w:b/>
                <w:sz w:val="16"/>
              </w:rPr>
              <w:t>Inspected Qty</w:t>
            </w:r>
          </w:p>
        </w:tc>
        <w:tc>
          <w:tcPr>
            <w:tcW w:type="dxa" w:w="982"/>
            <w:vAlign w:val="center"/>
            <w:shd w:fill="D9E2F3"/>
          </w:tcPr>
          <w:p>
            <w:r/>
            <w:r>
              <w:rPr>
                <w:rFonts w:ascii="Arial" w:hAnsi="Arial"/>
                <w:b/>
                <w:sz w:val="16"/>
              </w:rPr>
              <w:t>Accepted Qty</w:t>
            </w:r>
          </w:p>
        </w:tc>
        <w:tc>
          <w:tcPr>
            <w:tcW w:type="dxa" w:w="982"/>
            <w:vAlign w:val="center"/>
            <w:shd w:fill="D9E2F3"/>
          </w:tcPr>
          <w:p>
            <w:r/>
            <w:r>
              <w:rPr>
                <w:rFonts w:ascii="Arial" w:hAnsi="Arial"/>
                <w:b/>
                <w:sz w:val="16"/>
              </w:rPr>
              <w:t>Current Qty Released</w:t>
            </w:r>
          </w:p>
        </w:tc>
        <w:tc>
          <w:tcPr>
            <w:tcW w:type="dxa" w:w="982"/>
            <w:vAlign w:val="center"/>
            <w:shd w:fill="D9E2F3"/>
          </w:tcPr>
          <w:p>
            <w:r/>
            <w:r>
              <w:rPr>
                <w:rFonts w:ascii="Arial" w:hAnsi="Arial"/>
                <w:b/>
                <w:sz w:val="16"/>
              </w:rPr>
              <w:t>Balance Qty</w:t>
            </w:r>
          </w:p>
        </w:tc>
        <w:tc>
          <w:tcPr>
            <w:tcW w:type="dxa" w:w="982"/>
            <w:vAlign w:val="center"/>
            <w:shd w:fill="D9E2F3"/>
          </w:tcPr>
          <w:p>
            <w:r/>
            <w:r>
              <w:rPr>
                <w:rFonts w:ascii="Arial" w:hAnsi="Arial"/>
                <w:b/>
                <w:sz w:val="16"/>
              </w:rPr>
              <w:t>Remarks</w:t>
            </w:r>
          </w:p>
        </w:tc>
      </w:tr>
      <w:tr>
        <w:tc>
          <w:tcPr>
            <w:tcW w:type="dxa" w:w="982"/>
            <w:vAlign w:val="center"/>
          </w:tcPr>
          <w:p>
            <w:r/>
            <w:r>
              <w:rPr>
                <w:rFonts w:ascii="Arial" w:hAnsi="Arial"/>
                <w:b w:val="0"/>
                <w:sz w:val="16"/>
              </w:rPr>
              <w:t>1</w:t>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r>
      <w:tr>
        <w:tc>
          <w:tcPr>
            <w:tcW w:type="dxa" w:w="982"/>
            <w:vAlign w:val="center"/>
          </w:tcPr>
          <w:p>
            <w:r/>
            <w:r>
              <w:rPr>
                <w:rFonts w:ascii="Arial" w:hAnsi="Arial"/>
                <w:b w:val="0"/>
                <w:sz w:val="16"/>
              </w:rPr>
              <w:t>2</w:t>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r>
      <w:tr>
        <w:tc>
          <w:tcPr>
            <w:tcW w:type="dxa" w:w="982"/>
            <w:vAlign w:val="center"/>
          </w:tcPr>
          <w:p>
            <w:r/>
            <w:r>
              <w:rPr>
                <w:rFonts w:ascii="Arial" w:hAnsi="Arial"/>
                <w:b w:val="0"/>
                <w:sz w:val="16"/>
              </w:rPr>
              <w:t>3</w:t>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c>
          <w:tcPr>
            <w:tcW w:type="dxa" w:w="982"/>
            <w:vAlign w:val="center"/>
          </w:tcPr>
          <w:p>
            <w:r/>
            <w:r>
              <w:rPr>
                <w:rFonts w:ascii="Arial" w:hAnsi="Arial"/>
                <w:b w:val="0"/>
                <w:sz w:val="16"/>
              </w:rPr>
            </w:r>
          </w:p>
        </w:tc>
      </w:tr>
    </w:tbl>
    <w:p>
      <w:pPr>
        <w:pStyle w:val="Heading1"/>
      </w:pPr>
      <w:r>
        <w:t>5.0 BASIS OF RELEASE</w:t>
      </w:r>
    </w:p>
    <w:tbl>
      <w:tblPr>
        <w:tblStyle w:val="TableGrid"/>
        <w:tblW w:type="auto" w:w="0"/>
        <w:jc w:val="center"/>
        <w:tblLook w:firstColumn="1" w:firstRow="1" w:lastColumn="0" w:lastRow="0" w:noHBand="0" w:noVBand="1" w:val="04A0"/>
      </w:tblPr>
      <w:tblGrid>
        <w:gridCol w:w="5400"/>
        <w:gridCol w:w="5400"/>
      </w:tblGrid>
      <w:tr>
        <w:tc>
          <w:tcPr>
            <w:tcW w:type="dxa" w:w="5400"/>
            <w:vAlign w:val="center"/>
          </w:tcPr>
          <w:p>
            <w:r/>
            <w:r>
              <w:rPr>
                <w:rFonts w:ascii="Arial" w:hAnsi="Arial"/>
                <w:b w:val="0"/>
                <w:sz w:val="16"/>
              </w:rPr>
              <w:t>Applicable Basis</w:t>
            </w:r>
          </w:p>
        </w:tc>
        <w:tc>
          <w:tcPr>
            <w:tcW w:type="dxa" w:w="5400"/>
            <w:vAlign w:val="center"/>
          </w:tcPr>
          <w:p>
            <w:r/>
            <w:r>
              <w:rPr>
                <w:rFonts w:ascii="Arial" w:hAnsi="Arial"/>
                <w:b w:val="0"/>
                <w:sz w:val="16"/>
              </w:rPr>
              <w:t>Status</w:t>
            </w:r>
          </w:p>
        </w:tc>
      </w:tr>
      <w:tr>
        <w:tc>
          <w:tcPr>
            <w:tcW w:type="dxa" w:w="5400"/>
            <w:vAlign w:val="center"/>
          </w:tcPr>
          <w:p>
            <w:r/>
            <w:r>
              <w:rPr>
                <w:rFonts w:ascii="Arial" w:hAnsi="Arial"/>
                <w:b w:val="0"/>
                <w:sz w:val="16"/>
              </w:rPr>
              <w:t>☐ Purchase Order / Contract Requirements</w:t>
            </w:r>
          </w:p>
        </w:tc>
        <w:tc>
          <w:tcPr>
            <w:tcW w:type="dxa" w:w="5400"/>
            <w:vAlign w:val="center"/>
          </w:tcPr>
          <w:p>
            <w:r/>
            <w:r>
              <w:rPr>
                <w:rFonts w:ascii="Arial" w:hAnsi="Arial"/>
                <w:b w:val="0"/>
                <w:sz w:val="16"/>
              </w:rPr>
              <w:t>☐ Applicable  ☐ N/A</w:t>
            </w:r>
          </w:p>
        </w:tc>
      </w:tr>
      <w:tr>
        <w:tc>
          <w:tcPr>
            <w:tcW w:type="dxa" w:w="5400"/>
            <w:vAlign w:val="center"/>
          </w:tcPr>
          <w:p>
            <w:r/>
            <w:r>
              <w:rPr>
                <w:rFonts w:ascii="Arial" w:hAnsi="Arial"/>
                <w:b w:val="0"/>
                <w:sz w:val="16"/>
              </w:rPr>
              <w:t>☐ Approved QAP / ITP</w:t>
            </w:r>
          </w:p>
        </w:tc>
        <w:tc>
          <w:tcPr>
            <w:tcW w:type="dxa" w:w="5400"/>
            <w:vAlign w:val="center"/>
          </w:tcPr>
          <w:p>
            <w:r/>
            <w:r>
              <w:rPr>
                <w:rFonts w:ascii="Arial" w:hAnsi="Arial"/>
                <w:b w:val="0"/>
                <w:sz w:val="16"/>
              </w:rPr>
              <w:t>☐ Applicable  ☐ N/A</w:t>
            </w:r>
          </w:p>
        </w:tc>
      </w:tr>
      <w:tr>
        <w:tc>
          <w:tcPr>
            <w:tcW w:type="dxa" w:w="5400"/>
            <w:vAlign w:val="center"/>
          </w:tcPr>
          <w:p>
            <w:r/>
            <w:r>
              <w:rPr>
                <w:rFonts w:ascii="Arial" w:hAnsi="Arial"/>
                <w:b w:val="0"/>
                <w:sz w:val="16"/>
              </w:rPr>
              <w:t>☐ Approved Drawings / Specifications / Datasheets</w:t>
            </w:r>
          </w:p>
        </w:tc>
        <w:tc>
          <w:tcPr>
            <w:tcW w:type="dxa" w:w="5400"/>
            <w:vAlign w:val="center"/>
          </w:tcPr>
          <w:p>
            <w:r/>
            <w:r>
              <w:rPr>
                <w:rFonts w:ascii="Arial" w:hAnsi="Arial"/>
                <w:b w:val="0"/>
                <w:sz w:val="16"/>
              </w:rPr>
              <w:t>☐ Applicable  ☐ N/A</w:t>
            </w:r>
          </w:p>
        </w:tc>
      </w:tr>
      <w:tr>
        <w:tc>
          <w:tcPr>
            <w:tcW w:type="dxa" w:w="5400"/>
            <w:vAlign w:val="center"/>
          </w:tcPr>
          <w:p>
            <w:r/>
            <w:r>
              <w:rPr>
                <w:rFonts w:ascii="Arial" w:hAnsi="Arial"/>
                <w:b w:val="0"/>
                <w:sz w:val="16"/>
              </w:rPr>
              <w:t>☐ Inspection Report(s) Referenced Above</w:t>
            </w:r>
          </w:p>
        </w:tc>
        <w:tc>
          <w:tcPr>
            <w:tcW w:type="dxa" w:w="5400"/>
            <w:vAlign w:val="center"/>
          </w:tcPr>
          <w:p>
            <w:r/>
            <w:r>
              <w:rPr>
                <w:rFonts w:ascii="Arial" w:hAnsi="Arial"/>
                <w:b w:val="0"/>
                <w:sz w:val="16"/>
              </w:rPr>
              <w:t>☐ Applicable  ☐ N/A</w:t>
            </w:r>
          </w:p>
        </w:tc>
      </w:tr>
      <w:tr>
        <w:tc>
          <w:tcPr>
            <w:tcW w:type="dxa" w:w="5400"/>
            <w:vAlign w:val="center"/>
          </w:tcPr>
          <w:p>
            <w:r/>
            <w:r>
              <w:rPr>
                <w:rFonts w:ascii="Arial" w:hAnsi="Arial"/>
                <w:b w:val="0"/>
                <w:sz w:val="16"/>
              </w:rPr>
              <w:t>☐ Compliance / Deviation Acceptance</w:t>
            </w:r>
          </w:p>
        </w:tc>
        <w:tc>
          <w:tcPr>
            <w:tcW w:type="dxa" w:w="5400"/>
            <w:vAlign w:val="center"/>
          </w:tcPr>
          <w:p>
            <w:r/>
            <w:r>
              <w:rPr>
                <w:rFonts w:ascii="Arial" w:hAnsi="Arial"/>
                <w:b w:val="0"/>
                <w:sz w:val="16"/>
              </w:rPr>
              <w:t>☐ Applicable  ☐ N/A</w:t>
            </w:r>
          </w:p>
        </w:tc>
      </w:tr>
      <w:tr>
        <w:tc>
          <w:tcPr>
            <w:tcW w:type="dxa" w:w="5400"/>
            <w:vAlign w:val="center"/>
          </w:tcPr>
          <w:p>
            <w:r/>
            <w:r>
              <w:rPr>
                <w:rFonts w:ascii="Arial" w:hAnsi="Arial"/>
                <w:b w:val="0"/>
                <w:sz w:val="16"/>
              </w:rPr>
              <w:t>☐ Client-Approved Documents / Clearance</w:t>
            </w:r>
          </w:p>
        </w:tc>
        <w:tc>
          <w:tcPr>
            <w:tcW w:type="dxa" w:w="5400"/>
            <w:vAlign w:val="center"/>
          </w:tcPr>
          <w:p>
            <w:r/>
            <w:r>
              <w:rPr>
                <w:rFonts w:ascii="Arial" w:hAnsi="Arial"/>
                <w:b w:val="0"/>
                <w:sz w:val="16"/>
              </w:rPr>
              <w:t>☐ Applicable  ☐ N/A</w:t>
            </w:r>
          </w:p>
        </w:tc>
      </w:tr>
      <w:tr>
        <w:tc>
          <w:tcPr>
            <w:tcW w:type="dxa" w:w="5400"/>
            <w:vAlign w:val="center"/>
          </w:tcPr>
          <w:p>
            <w:r/>
            <w:r>
              <w:rPr>
                <w:rFonts w:ascii="Arial" w:hAnsi="Arial"/>
                <w:b w:val="0"/>
                <w:sz w:val="16"/>
              </w:rPr>
              <w:t>☐ Other: ______________________________</w:t>
            </w:r>
          </w:p>
        </w:tc>
        <w:tc>
          <w:tcPr>
            <w:tcW w:type="dxa" w:w="5400"/>
            <w:vAlign w:val="center"/>
          </w:tcPr>
          <w:p>
            <w:r/>
            <w:r>
              <w:rPr>
                <w:rFonts w:ascii="Arial" w:hAnsi="Arial"/>
                <w:b w:val="0"/>
                <w:sz w:val="16"/>
              </w:rPr>
              <w:t>☐ Applicable  ☐ N/A</w:t>
            </w:r>
          </w:p>
        </w:tc>
      </w:tr>
    </w:tbl>
    <w:p>
      <w:pPr>
        <w:pStyle w:val="Heading1"/>
      </w:pPr>
      <w:r>
        <w:t>6.0 IDENTIFICATION / TRACEABILITY</w:t>
      </w:r>
    </w:p>
    <w:tbl>
      <w:tblPr>
        <w:tblStyle w:val="TableGrid"/>
        <w:tblW w:type="auto" w:w="0"/>
        <w:jc w:val="center"/>
        <w:tblLook w:firstColumn="1" w:firstRow="1" w:lastColumn="0" w:lastRow="0" w:noHBand="0" w:noVBand="1" w:val="04A0"/>
      </w:tblPr>
      <w:tblGrid>
        <w:gridCol w:w="3600"/>
        <w:gridCol w:w="3600"/>
        <w:gridCol w:w="3600"/>
      </w:tblGrid>
      <w:tr>
        <w:tc>
          <w:tcPr>
            <w:tcW w:type="dxa" w:w="3600"/>
            <w:vAlign w:val="center"/>
            <w:shd w:fill="D9E2F3"/>
          </w:tcPr>
          <w:p>
            <w:r/>
            <w:r>
              <w:rPr>
                <w:rFonts w:ascii="Arial" w:hAnsi="Arial"/>
                <w:b/>
                <w:sz w:val="16"/>
              </w:rPr>
              <w:t>Identification / Traceability Item</w:t>
            </w:r>
          </w:p>
        </w:tc>
        <w:tc>
          <w:tcPr>
            <w:tcW w:type="dxa" w:w="3600"/>
            <w:vAlign w:val="center"/>
            <w:shd w:fill="D9E2F3"/>
          </w:tcPr>
          <w:p>
            <w:r/>
            <w:r>
              <w:rPr>
                <w:rFonts w:ascii="Arial" w:hAnsi="Arial"/>
                <w:b/>
                <w:sz w:val="16"/>
              </w:rPr>
              <w:t>Status</w:t>
            </w:r>
          </w:p>
        </w:tc>
        <w:tc>
          <w:tcPr>
            <w:tcW w:type="dxa" w:w="3600"/>
            <w:vAlign w:val="center"/>
            <w:shd w:fill="D9E2F3"/>
          </w:tcPr>
          <w:p>
            <w:r/>
            <w:r>
              <w:rPr>
                <w:rFonts w:ascii="Arial" w:hAnsi="Arial"/>
                <w:b/>
                <w:sz w:val="16"/>
              </w:rPr>
              <w:t>Details / Specimen / Reference</w:t>
            </w:r>
          </w:p>
        </w:tc>
      </w:tr>
      <w:tr>
        <w:tc>
          <w:tcPr>
            <w:tcW w:type="dxa" w:w="3600"/>
            <w:vAlign w:val="center"/>
          </w:tcPr>
          <w:p>
            <w:r/>
            <w:r>
              <w:rPr>
                <w:rFonts w:ascii="Arial" w:hAnsi="Arial"/>
                <w:b w:val="0"/>
                <w:sz w:val="16"/>
              </w:rPr>
              <w:t>Tag / Identification</w:t>
            </w:r>
          </w:p>
        </w:tc>
        <w:tc>
          <w:tcPr>
            <w:tcW w:type="dxa" w:w="3600"/>
            <w:vAlign w:val="center"/>
          </w:tcPr>
          <w:p>
            <w:r/>
            <w:r>
              <w:rPr>
                <w:rFonts w:ascii="Arial" w:hAnsi="Arial"/>
                <w:b w:val="0"/>
                <w:sz w:val="16"/>
              </w:rPr>
              <w:t>☐ Yes  ☐ No</w:t>
            </w:r>
          </w:p>
        </w:tc>
        <w:tc>
          <w:tcPr>
            <w:tcW w:type="dxa" w:w="3600"/>
            <w:vAlign w:val="center"/>
          </w:tcPr>
          <w:p>
            <w:r/>
            <w:r>
              <w:rPr>
                <w:rFonts w:ascii="Arial" w:hAnsi="Arial"/>
                <w:b w:val="0"/>
                <w:sz w:val="16"/>
              </w:rPr>
            </w:r>
          </w:p>
        </w:tc>
      </w:tr>
      <w:tr>
        <w:tc>
          <w:tcPr>
            <w:tcW w:type="dxa" w:w="3600"/>
            <w:vAlign w:val="center"/>
          </w:tcPr>
          <w:p>
            <w:r/>
            <w:r>
              <w:rPr>
                <w:rFonts w:ascii="Arial" w:hAnsi="Arial"/>
                <w:b w:val="0"/>
                <w:sz w:val="16"/>
              </w:rPr>
              <w:t>Serial No.</w:t>
            </w:r>
          </w:p>
        </w:tc>
        <w:tc>
          <w:tcPr>
            <w:tcW w:type="dxa" w:w="3600"/>
            <w:vAlign w:val="center"/>
          </w:tcPr>
          <w:p>
            <w:r/>
            <w:r>
              <w:rPr>
                <w:rFonts w:ascii="Arial" w:hAnsi="Arial"/>
                <w:b w:val="0"/>
                <w:sz w:val="16"/>
              </w:rPr>
              <w:t>☐ Yes  ☐ No</w:t>
            </w:r>
          </w:p>
        </w:tc>
        <w:tc>
          <w:tcPr>
            <w:tcW w:type="dxa" w:w="3600"/>
            <w:vAlign w:val="center"/>
          </w:tcPr>
          <w:p>
            <w:r/>
            <w:r>
              <w:rPr>
                <w:rFonts w:ascii="Arial" w:hAnsi="Arial"/>
                <w:b w:val="0"/>
                <w:sz w:val="16"/>
              </w:rPr>
            </w:r>
          </w:p>
        </w:tc>
      </w:tr>
      <w:tr>
        <w:tc>
          <w:tcPr>
            <w:tcW w:type="dxa" w:w="3600"/>
            <w:vAlign w:val="center"/>
          </w:tcPr>
          <w:p>
            <w:r/>
            <w:r>
              <w:rPr>
                <w:rFonts w:ascii="Arial" w:hAnsi="Arial"/>
                <w:b w:val="0"/>
                <w:sz w:val="16"/>
              </w:rPr>
              <w:t>Hard Stamping</w:t>
            </w:r>
          </w:p>
        </w:tc>
        <w:tc>
          <w:tcPr>
            <w:tcW w:type="dxa" w:w="3600"/>
            <w:vAlign w:val="center"/>
          </w:tcPr>
          <w:p>
            <w:r/>
            <w:r>
              <w:rPr>
                <w:rFonts w:ascii="Arial" w:hAnsi="Arial"/>
                <w:b w:val="0"/>
                <w:sz w:val="16"/>
              </w:rPr>
              <w:t>☐ Yes  ☐ No</w:t>
            </w:r>
          </w:p>
        </w:tc>
        <w:tc>
          <w:tcPr>
            <w:tcW w:type="dxa" w:w="3600"/>
            <w:vAlign w:val="center"/>
          </w:tcPr>
          <w:p>
            <w:r/>
            <w:r>
              <w:rPr>
                <w:rFonts w:ascii="Arial" w:hAnsi="Arial"/>
                <w:b w:val="0"/>
                <w:sz w:val="16"/>
              </w:rPr>
            </w:r>
          </w:p>
        </w:tc>
      </w:tr>
      <w:tr>
        <w:tc>
          <w:tcPr>
            <w:tcW w:type="dxa" w:w="3600"/>
            <w:vAlign w:val="center"/>
          </w:tcPr>
          <w:p>
            <w:r/>
            <w:r>
              <w:rPr>
                <w:rFonts w:ascii="Arial" w:hAnsi="Arial"/>
                <w:b w:val="0"/>
                <w:sz w:val="16"/>
              </w:rPr>
              <w:t>Paint Marking</w:t>
            </w:r>
          </w:p>
        </w:tc>
        <w:tc>
          <w:tcPr>
            <w:tcW w:type="dxa" w:w="3600"/>
            <w:vAlign w:val="center"/>
          </w:tcPr>
          <w:p>
            <w:r/>
            <w:r>
              <w:rPr>
                <w:rFonts w:ascii="Arial" w:hAnsi="Arial"/>
                <w:b w:val="0"/>
                <w:sz w:val="16"/>
              </w:rPr>
              <w:t>☐ Yes  ☐ No</w:t>
            </w:r>
          </w:p>
        </w:tc>
        <w:tc>
          <w:tcPr>
            <w:tcW w:type="dxa" w:w="3600"/>
            <w:vAlign w:val="center"/>
          </w:tcPr>
          <w:p>
            <w:r/>
            <w:r>
              <w:rPr>
                <w:rFonts w:ascii="Arial" w:hAnsi="Arial"/>
                <w:b w:val="0"/>
                <w:sz w:val="16"/>
              </w:rPr>
            </w:r>
          </w:p>
        </w:tc>
      </w:tr>
      <w:tr>
        <w:tc>
          <w:tcPr>
            <w:tcW w:type="dxa" w:w="3600"/>
            <w:vAlign w:val="center"/>
          </w:tcPr>
          <w:p>
            <w:r/>
            <w:r>
              <w:rPr>
                <w:rFonts w:ascii="Arial" w:hAnsi="Arial"/>
                <w:b w:val="0"/>
                <w:sz w:val="16"/>
              </w:rPr>
              <w:t>Other</w:t>
            </w:r>
          </w:p>
        </w:tc>
        <w:tc>
          <w:tcPr>
            <w:tcW w:type="dxa" w:w="3600"/>
            <w:vAlign w:val="center"/>
          </w:tcPr>
          <w:p>
            <w:r/>
            <w:r>
              <w:rPr>
                <w:rFonts w:ascii="Arial" w:hAnsi="Arial"/>
                <w:b w:val="0"/>
                <w:sz w:val="16"/>
              </w:rPr>
              <w:t>________________</w:t>
            </w:r>
          </w:p>
        </w:tc>
        <w:tc>
          <w:tcPr>
            <w:tcW w:type="dxa" w:w="3600"/>
            <w:vAlign w:val="center"/>
          </w:tcPr>
          <w:p>
            <w:r/>
            <w:r>
              <w:rPr>
                <w:rFonts w:ascii="Arial" w:hAnsi="Arial"/>
                <w:b w:val="0"/>
                <w:sz w:val="16"/>
              </w:rPr>
            </w:r>
          </w:p>
        </w:tc>
      </w:tr>
    </w:tbl>
    <w:p>
      <w:pPr>
        <w:pStyle w:val="Heading1"/>
      </w:pPr>
      <w:r>
        <w:t>7.0 DISPATCH / PRESERVATION INSTRUCTIONS</w:t>
      </w:r>
    </w:p>
    <w:tbl>
      <w:tblPr>
        <w:tblStyle w:val="TableGrid"/>
        <w:tblW w:type="auto" w:w="0"/>
        <w:jc w:val="center"/>
        <w:tblLook w:firstColumn="1" w:firstRow="1" w:lastColumn="0" w:lastRow="0" w:noHBand="0" w:noVBand="1" w:val="04A0"/>
      </w:tblPr>
      <w:tblGrid>
        <w:gridCol w:w="5400"/>
        <w:gridCol w:w="5400"/>
      </w:tblGrid>
      <w:tr>
        <w:tc>
          <w:tcPr>
            <w:tcW w:type="dxa" w:w="5400"/>
            <w:vAlign w:val="center"/>
            <w:shd w:fill="D9E2F3"/>
          </w:tcPr>
          <w:p>
            <w:r/>
            <w:r>
              <w:rPr>
                <w:rFonts w:ascii="Arial" w:hAnsi="Arial"/>
                <w:b/>
                <w:sz w:val="16"/>
              </w:rPr>
              <w:t>Instruction</w:t>
            </w:r>
          </w:p>
        </w:tc>
        <w:tc>
          <w:tcPr>
            <w:tcW w:type="dxa" w:w="5400"/>
            <w:vAlign w:val="center"/>
            <w:shd w:fill="D9E2F3"/>
          </w:tcPr>
          <w:p>
            <w:r/>
            <w:r>
              <w:rPr>
                <w:rFonts w:ascii="Arial" w:hAnsi="Arial"/>
                <w:b/>
                <w:sz w:val="16"/>
              </w:rPr>
              <w:t>Applicable</w:t>
            </w:r>
          </w:p>
        </w:tc>
      </w:tr>
      <w:tr>
        <w:tc>
          <w:tcPr>
            <w:tcW w:type="dxa" w:w="5400"/>
            <w:vAlign w:val="center"/>
          </w:tcPr>
          <w:p>
            <w:r/>
            <w:r>
              <w:rPr>
                <w:rFonts w:ascii="Arial" w:hAnsi="Arial"/>
                <w:b w:val="0"/>
                <w:sz w:val="16"/>
              </w:rPr>
              <w:t>☐ Ensure suitable packing to prevent transit damage</w:t>
            </w:r>
          </w:p>
        </w:tc>
        <w:tc>
          <w:tcPr>
            <w:tcW w:type="dxa" w:w="5400"/>
            <w:vAlign w:val="center"/>
          </w:tcPr>
          <w:p>
            <w:r/>
            <w:r>
              <w:rPr>
                <w:rFonts w:ascii="Arial" w:hAnsi="Arial"/>
                <w:b w:val="0"/>
                <w:sz w:val="16"/>
              </w:rPr>
              <w:t>☐ Yes ☐ N/A</w:t>
            </w:r>
          </w:p>
        </w:tc>
      </w:tr>
      <w:tr>
        <w:tc>
          <w:tcPr>
            <w:tcW w:type="dxa" w:w="5400"/>
            <w:vAlign w:val="center"/>
          </w:tcPr>
          <w:p>
            <w:r/>
            <w:r>
              <w:rPr>
                <w:rFonts w:ascii="Arial" w:hAnsi="Arial"/>
                <w:b w:val="0"/>
                <w:sz w:val="16"/>
              </w:rPr>
              <w:t>☐ Protect machined surfaces against corrosion</w:t>
            </w:r>
          </w:p>
        </w:tc>
        <w:tc>
          <w:tcPr>
            <w:tcW w:type="dxa" w:w="5400"/>
            <w:vAlign w:val="center"/>
          </w:tcPr>
          <w:p>
            <w:r/>
            <w:r>
              <w:rPr>
                <w:rFonts w:ascii="Arial" w:hAnsi="Arial"/>
                <w:b w:val="0"/>
                <w:sz w:val="16"/>
              </w:rPr>
              <w:t>☐ Yes ☐ N/A</w:t>
            </w:r>
          </w:p>
        </w:tc>
      </w:tr>
      <w:tr>
        <w:tc>
          <w:tcPr>
            <w:tcW w:type="dxa" w:w="5400"/>
            <w:vAlign w:val="center"/>
          </w:tcPr>
          <w:p>
            <w:r/>
            <w:r>
              <w:rPr>
                <w:rFonts w:ascii="Arial" w:hAnsi="Arial"/>
                <w:b w:val="0"/>
                <w:sz w:val="16"/>
              </w:rPr>
              <w:t>☐ Fix name plate</w:t>
            </w:r>
          </w:p>
        </w:tc>
        <w:tc>
          <w:tcPr>
            <w:tcW w:type="dxa" w:w="5400"/>
            <w:vAlign w:val="center"/>
          </w:tcPr>
          <w:p>
            <w:r/>
            <w:r>
              <w:rPr>
                <w:rFonts w:ascii="Arial" w:hAnsi="Arial"/>
                <w:b w:val="0"/>
                <w:sz w:val="16"/>
              </w:rPr>
              <w:t>☐ Yes ☐ N/A</w:t>
            </w:r>
          </w:p>
        </w:tc>
      </w:tr>
      <w:tr>
        <w:tc>
          <w:tcPr>
            <w:tcW w:type="dxa" w:w="5400"/>
            <w:vAlign w:val="center"/>
          </w:tcPr>
          <w:p>
            <w:r/>
            <w:r>
              <w:rPr>
                <w:rFonts w:ascii="Arial" w:hAnsi="Arial"/>
                <w:b w:val="0"/>
                <w:sz w:val="16"/>
              </w:rPr>
              <w:t>☐ Blank / close nozzles and openings</w:t>
            </w:r>
          </w:p>
        </w:tc>
        <w:tc>
          <w:tcPr>
            <w:tcW w:type="dxa" w:w="5400"/>
            <w:vAlign w:val="center"/>
          </w:tcPr>
          <w:p>
            <w:r/>
            <w:r>
              <w:rPr>
                <w:rFonts w:ascii="Arial" w:hAnsi="Arial"/>
                <w:b w:val="0"/>
                <w:sz w:val="16"/>
              </w:rPr>
              <w:t>☐ Yes ☐ N/A</w:t>
            </w:r>
          </w:p>
        </w:tc>
      </w:tr>
      <w:tr>
        <w:tc>
          <w:tcPr>
            <w:tcW w:type="dxa" w:w="5400"/>
            <w:vAlign w:val="center"/>
          </w:tcPr>
          <w:p>
            <w:r/>
            <w:r>
              <w:rPr>
                <w:rFonts w:ascii="Arial" w:hAnsi="Arial"/>
                <w:b w:val="0"/>
                <w:sz w:val="16"/>
              </w:rPr>
              <w:t>☐ Purge with nitrogen and maintain positive pressure</w:t>
            </w:r>
          </w:p>
        </w:tc>
        <w:tc>
          <w:tcPr>
            <w:tcW w:type="dxa" w:w="5400"/>
            <w:vAlign w:val="center"/>
          </w:tcPr>
          <w:p>
            <w:r/>
            <w:r>
              <w:rPr>
                <w:rFonts w:ascii="Arial" w:hAnsi="Arial"/>
                <w:b w:val="0"/>
                <w:sz w:val="16"/>
              </w:rPr>
              <w:t>☐ Yes ☐ N/A</w:t>
            </w:r>
          </w:p>
        </w:tc>
      </w:tr>
      <w:tr>
        <w:tc>
          <w:tcPr>
            <w:tcW w:type="dxa" w:w="5400"/>
            <w:vAlign w:val="center"/>
          </w:tcPr>
          <w:p>
            <w:r/>
            <w:r>
              <w:rPr>
                <w:rFonts w:ascii="Arial" w:hAnsi="Arial"/>
                <w:b w:val="0"/>
                <w:sz w:val="16"/>
              </w:rPr>
              <w:t>☐ Submit as-built drawings / final documentation / statutory certificates</w:t>
            </w:r>
          </w:p>
        </w:tc>
        <w:tc>
          <w:tcPr>
            <w:tcW w:type="dxa" w:w="5400"/>
            <w:vAlign w:val="center"/>
          </w:tcPr>
          <w:p>
            <w:r/>
            <w:r>
              <w:rPr>
                <w:rFonts w:ascii="Arial" w:hAnsi="Arial"/>
                <w:b w:val="0"/>
                <w:sz w:val="16"/>
              </w:rPr>
              <w:t>☐ Yes ☐ N/A</w:t>
            </w:r>
          </w:p>
        </w:tc>
      </w:tr>
      <w:tr>
        <w:tc>
          <w:tcPr>
            <w:tcW w:type="dxa" w:w="5400"/>
            <w:vAlign w:val="center"/>
          </w:tcPr>
          <w:p>
            <w:r/>
            <w:r>
              <w:rPr>
                <w:rFonts w:ascii="Arial" w:hAnsi="Arial"/>
                <w:b w:val="0"/>
                <w:sz w:val="16"/>
              </w:rPr>
              <w:t>☐ Submit operating and maintenance instructions</w:t>
            </w:r>
          </w:p>
        </w:tc>
        <w:tc>
          <w:tcPr>
            <w:tcW w:type="dxa" w:w="5400"/>
            <w:vAlign w:val="center"/>
          </w:tcPr>
          <w:p>
            <w:r/>
            <w:r>
              <w:rPr>
                <w:rFonts w:ascii="Arial" w:hAnsi="Arial"/>
                <w:b w:val="0"/>
                <w:sz w:val="16"/>
              </w:rPr>
              <w:t>☐ Yes ☐ N/A</w:t>
            </w:r>
          </w:p>
        </w:tc>
      </w:tr>
      <w:tr>
        <w:tc>
          <w:tcPr>
            <w:tcW w:type="dxa" w:w="5400"/>
            <w:vAlign w:val="center"/>
          </w:tcPr>
          <w:p>
            <w:r/>
            <w:r>
              <w:rPr>
                <w:rFonts w:ascii="Arial" w:hAnsi="Arial"/>
                <w:b w:val="0"/>
                <w:sz w:val="16"/>
              </w:rPr>
              <w:t>☐ Dispatch immediately</w:t>
            </w:r>
          </w:p>
        </w:tc>
        <w:tc>
          <w:tcPr>
            <w:tcW w:type="dxa" w:w="5400"/>
            <w:vAlign w:val="center"/>
          </w:tcPr>
          <w:p>
            <w:r/>
            <w:r>
              <w:rPr>
                <w:rFonts w:ascii="Arial" w:hAnsi="Arial"/>
                <w:b w:val="0"/>
                <w:sz w:val="16"/>
              </w:rPr>
              <w:t>☐ Yes ☐ N/A</w:t>
            </w:r>
          </w:p>
        </w:tc>
      </w:tr>
      <w:tr>
        <w:tc>
          <w:tcPr>
            <w:tcW w:type="dxa" w:w="5400"/>
            <w:vAlign w:val="center"/>
          </w:tcPr>
          <w:p>
            <w:r/>
            <w:r>
              <w:rPr>
                <w:rFonts w:ascii="Arial" w:hAnsi="Arial"/>
                <w:b w:val="0"/>
                <w:sz w:val="16"/>
              </w:rPr>
              <w:t>☐ Dispatch after obtaining client clearance</w:t>
            </w:r>
          </w:p>
        </w:tc>
        <w:tc>
          <w:tcPr>
            <w:tcW w:type="dxa" w:w="5400"/>
            <w:vAlign w:val="center"/>
          </w:tcPr>
          <w:p>
            <w:r/>
            <w:r>
              <w:rPr>
                <w:rFonts w:ascii="Arial" w:hAnsi="Arial"/>
                <w:b w:val="0"/>
                <w:sz w:val="16"/>
              </w:rPr>
              <w:t>☐ Yes ☐ N/A</w:t>
            </w:r>
          </w:p>
        </w:tc>
      </w:tr>
      <w:tr>
        <w:tc>
          <w:tcPr>
            <w:tcW w:type="dxa" w:w="5400"/>
            <w:vAlign w:val="center"/>
          </w:tcPr>
          <w:p>
            <w:r/>
            <w:r>
              <w:rPr>
                <w:rFonts w:ascii="Arial" w:hAnsi="Arial"/>
                <w:b w:val="0"/>
                <w:sz w:val="16"/>
              </w:rPr>
              <w:t>☐ Other: ______________________________</w:t>
            </w:r>
          </w:p>
        </w:tc>
        <w:tc>
          <w:tcPr>
            <w:tcW w:type="dxa" w:w="5400"/>
            <w:vAlign w:val="center"/>
          </w:tcPr>
          <w:p>
            <w:r/>
            <w:r>
              <w:rPr>
                <w:rFonts w:ascii="Arial" w:hAnsi="Arial"/>
                <w:b w:val="0"/>
                <w:sz w:val="16"/>
              </w:rPr>
              <w:t>☐ Yes ☐ N/A</w:t>
            </w:r>
          </w:p>
        </w:tc>
      </w:tr>
    </w:tbl>
    <w:p>
      <w:pPr>
        <w:pStyle w:val="Heading1"/>
      </w:pPr>
      <w:r>
        <w:t>8.0 REMARKS / CONDITIONS OF RELEASE</w:t>
      </w:r>
    </w:p>
    <w:p>
      <w:r>
        <w:br/>
        <w:t>________________________________________________________________________________</w:t>
        <w:br/>
        <w:t>________________________________________________________________________________</w:t>
      </w:r>
    </w:p>
    <w:p>
      <w:pPr>
        <w:pStyle w:val="Heading1"/>
      </w:pPr>
      <w:r>
        <w:t>9.0 SUPPLIER ACKNOWLEDGEMENT &amp; IQE AUTHORIZATION</w:t>
      </w:r>
    </w:p>
    <w:tbl>
      <w:tblPr>
        <w:tblStyle w:val="TableGrid"/>
        <w:tblW w:type="auto" w:w="0"/>
        <w:jc w:val="center"/>
        <w:tblLook w:firstColumn="1" w:firstRow="1" w:lastColumn="0" w:lastRow="0" w:noHBand="0" w:noVBand="1" w:val="04A0"/>
      </w:tblPr>
      <w:tblGrid>
        <w:gridCol w:w="5400"/>
        <w:gridCol w:w="5400"/>
      </w:tblGrid>
      <w:tr>
        <w:tc>
          <w:tcPr>
            <w:tcW w:type="dxa" w:w="5400"/>
            <w:vAlign w:val="center"/>
            <w:shd w:fill="D9E2F3"/>
          </w:tcPr>
          <w:p>
            <w:r/>
            <w:r>
              <w:rPr>
                <w:rFonts w:ascii="Arial" w:hAnsi="Arial"/>
                <w:b/>
                <w:sz w:val="16"/>
              </w:rPr>
              <w:t>Supplier / Manufacturer</w:t>
            </w:r>
          </w:p>
        </w:tc>
        <w:tc>
          <w:tcPr>
            <w:tcW w:type="dxa" w:w="5400"/>
            <w:vAlign w:val="center"/>
            <w:shd w:fill="D9E2F3"/>
          </w:tcPr>
          <w:p>
            <w:r/>
            <w:r>
              <w:rPr>
                <w:rFonts w:ascii="Arial" w:hAnsi="Arial"/>
                <w:b/>
                <w:sz w:val="16"/>
              </w:rPr>
              <w:t>Ideal Quality Engineers (I) Pvt. Ltd.</w:t>
            </w:r>
          </w:p>
        </w:tc>
      </w:tr>
      <w:tr>
        <w:tc>
          <w:tcPr>
            <w:tcW w:type="dxa" w:w="5400"/>
            <w:vAlign w:val="center"/>
          </w:tcPr>
          <w:p>
            <w:r/>
            <w:r>
              <w:rPr>
                <w:rFonts w:ascii="Arial" w:hAnsi="Arial"/>
                <w:b w:val="0"/>
                <w:sz w:val="16"/>
              </w:rPr>
              <w:t>Name: ______________________________</w:t>
              <w:br/>
              <w:t>Designation: _______________________</w:t>
              <w:br/>
              <w:t>Signature: _________________________</w:t>
              <w:br/>
              <w:t>Date: ______________________________</w:t>
              <w:br/>
              <w:t>Company Stamp:</w:t>
            </w:r>
          </w:p>
        </w:tc>
        <w:tc>
          <w:tcPr>
            <w:tcW w:type="dxa" w:w="5400"/>
            <w:vAlign w:val="center"/>
          </w:tcPr>
          <w:p>
            <w:r/>
            <w:r>
              <w:rPr>
                <w:rFonts w:ascii="Arial" w:hAnsi="Arial"/>
                <w:b w:val="0"/>
                <w:sz w:val="16"/>
              </w:rPr>
              <w:t>Name: ______________________________</w:t>
              <w:br/>
              <w:t>IQE Inspector: _____________________</w:t>
              <w:br/>
              <w:t>Signature: _________________________</w:t>
              <w:br/>
              <w:t>Date: ______________________________</w:t>
              <w:br/>
              <w:t>IQE Stamp:</w:t>
            </w:r>
          </w:p>
        </w:tc>
      </w:tr>
    </w:tbl>
    <w:p>
      <w:pPr>
        <w:pStyle w:val="Heading2"/>
      </w:pPr>
      <w:r>
        <w:t>Supplier's Comments (if any):</w:t>
      </w:r>
    </w:p>
    <w:p>
      <w:r>
        <w:br/>
        <w:t>________________________________________________________________________________</w:t>
        <w:br/>
        <w:t>________________________________________________________________________________</w:t>
      </w:r>
    </w:p>
    <w:p>
      <w:pPr>
        <w:pStyle w:val="Heading1"/>
      </w:pPr>
      <w:r>
        <w:t>10.0 DISCLAIMER &amp; LIMITATION OF LIABILITY</w:t>
      </w:r>
    </w:p>
    <w:p>
      <w:r>
        <w:rPr>
          <w:b/>
        </w:rPr>
        <w:t xml:space="preserve">Supplier Responsibility: </w:t>
      </w:r>
      <w:r>
        <w:t>This release note is issued without prejudice to the contractual obligations of the supplier and does not relieve the supplier/manufacturer from the responsibilities and obligations set forth in the Purchase Order and other approved documents.</w:t>
      </w:r>
    </w:p>
    <w:p>
      <w:r>
        <w:rPr>
          <w:b/>
        </w:rPr>
        <w:t xml:space="preserve">Basis of Release: </w:t>
      </w:r>
      <w:r>
        <w:t>This release note reflects the inspection status and release decision based on the items, documents and information made available to IQE during the referenced inspection(s). It does not relieve the manufacturer/supplier of its contractual, statutory or regulatory responsibilities.</w:t>
      </w:r>
    </w:p>
    <w:p>
      <w:r>
        <w:rPr>
          <w:b/>
        </w:rPr>
        <w:t xml:space="preserve">Limitation of Liability: </w:t>
      </w:r>
      <w:r>
        <w:t>The existing IQE-approved liability wording in the current IQE-TP-04 format should be retained here without alteration unless formally reviewed and approved by IQE management/legal counsel.</w:t>
      </w:r>
    </w:p>
    <w:p>
      <w:pPr>
        <w:jc w:val="center"/>
      </w:pPr>
      <w:r>
        <w:rPr>
          <w:b/>
        </w:rPr>
        <w:t>— END OF INSPECTION RELEASE NOTE —</w:t>
      </w:r>
    </w:p>
    <w:sectPr w:rsidR="00FC693F" w:rsidRPr="0006063C" w:rsidSect="00034616">
      <w:headerReference w:type="default" r:id="rId9"/>
      <w:footerReference w:type="default" r:id="rId10"/>
      <w:pgSz w:w="12240" w:h="15840"/>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IQE-TP-04 | Rev. 00 | Controlled Document | Page </w:t>
    </w:r>
    <w:fldSimple w:instr="PAGE"/>
    <w:r>
      <w:rPr>
        <w:sz w:val="15"/>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5400"/>
      <w:gridCol w:w="5400"/>
    </w:tblGrid>
    <w:tr>
      <w:tc>
        <w:tcPr>
          <w:tcW w:type="dxa" w:w="5400"/>
          <w:vAlign w:val="center"/>
        </w:tcPr>
        <w:p>
          <w:r/>
          <w:r>
            <w:rPr>
              <w:rFonts w:ascii="Arial" w:hAnsi="Arial"/>
              <w:b/>
              <w:sz w:val="21"/>
            </w:rPr>
            <w:t>IDEAL QUALITY ENGINEERS (I) PVT. LTD.</w:t>
            <w:br/>
            <w:t>Third Party Inspection Services</w:t>
          </w:r>
        </w:p>
      </w:tc>
      <w:tc>
        <w:tcPr>
          <w:tcW w:type="dxa" w:w="5400"/>
          <w:vAlign w:val="center"/>
        </w:tcPr>
        <w:p>
          <w:pPr>
            <w:jc w:val="right"/>
          </w:pPr>
          <w:r/>
          <w:r>
            <w:rPr>
              <w:rFonts w:ascii="Arial" w:hAnsi="Arial"/>
              <w:b/>
              <w:sz w:val="17"/>
            </w:rPr>
            <w:t>FORM NO.: IQE-TP-04</w:t>
            <w:br/>
            <w:t>REVISION: 00</w:t>
            <w:br/>
            <w:t>IRN NO.: __________</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