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INSPECTION VISIT REPORT</w:t>
      </w:r>
    </w:p>
    <w:p>
      <w:pPr>
        <w:jc w:val="center"/>
      </w:pPr>
      <w:r>
        <w:rPr>
          <w:i/>
          <w:sz w:val="18"/>
        </w:rPr>
        <w:t>Issued by Ideal Quality Engineers (I) Pvt. Ltd.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r/>
            <w:r>
              <w:rPr>
                <w:rFonts w:ascii="Arial" w:hAnsi="Arial"/>
                <w:b w:val="0"/>
                <w:sz w:val="17"/>
              </w:rPr>
              <w:t>Report No.</w:t>
            </w:r>
          </w:p>
        </w:tc>
        <w:tc>
          <w:tcPr>
            <w:tcW w:type="dxa" w:w="2664"/>
            <w:vAlign w:val="center"/>
          </w:tcPr>
          <w:p>
            <w:r/>
            <w:r>
              <w:rPr>
                <w:rFonts w:ascii="Arial" w:hAnsi="Arial"/>
                <w:b w:val="0"/>
                <w:sz w:val="17"/>
              </w:rPr>
              <w:t>__________________</w:t>
            </w:r>
          </w:p>
        </w:tc>
        <w:tc>
          <w:tcPr>
            <w:tcW w:type="dxa" w:w="2664"/>
            <w:vAlign w:val="center"/>
          </w:tcPr>
          <w:p>
            <w:r/>
            <w:r>
              <w:rPr>
                <w:rFonts w:ascii="Arial" w:hAnsi="Arial"/>
                <w:b w:val="0"/>
                <w:sz w:val="17"/>
              </w:rPr>
              <w:t>Inspection Date</w:t>
            </w:r>
          </w:p>
        </w:tc>
        <w:tc>
          <w:tcPr>
            <w:tcW w:type="dxa" w:w="2664"/>
            <w:vAlign w:val="center"/>
          </w:tcPr>
          <w:p>
            <w:r/>
            <w:r>
              <w:rPr>
                <w:rFonts w:ascii="Arial" w:hAnsi="Arial"/>
                <w:b w:val="0"/>
                <w:sz w:val="17"/>
              </w:rPr>
              <w:t>____ / ____ / ______</w:t>
            </w:r>
          </w:p>
        </w:tc>
      </w:tr>
      <w:tr>
        <w:tc>
          <w:tcPr>
            <w:tcW w:type="dxa" w:w="2664"/>
            <w:vAlign w:val="center"/>
          </w:tcPr>
          <w:p>
            <w:r/>
            <w:r>
              <w:rPr>
                <w:rFonts w:ascii="Arial" w:hAnsi="Arial"/>
                <w:b w:val="0"/>
                <w:sz w:val="17"/>
              </w:rPr>
              <w:t>RFI No. &amp; Date</w:t>
            </w:r>
          </w:p>
        </w:tc>
        <w:tc>
          <w:tcPr>
            <w:tcW w:type="dxa" w:w="2664"/>
            <w:vAlign w:val="center"/>
          </w:tcPr>
          <w:p>
            <w:r/>
            <w:r>
              <w:rPr>
                <w:rFonts w:ascii="Arial" w:hAnsi="Arial"/>
                <w:b w:val="0"/>
                <w:sz w:val="17"/>
              </w:rPr>
              <w:t>__________________</w:t>
            </w:r>
          </w:p>
        </w:tc>
        <w:tc>
          <w:tcPr>
            <w:tcW w:type="dxa" w:w="2664"/>
            <w:vAlign w:val="center"/>
          </w:tcPr>
          <w:p>
            <w:r/>
            <w:r>
              <w:rPr>
                <w:rFonts w:ascii="Arial" w:hAnsi="Arial"/>
                <w:b w:val="0"/>
                <w:sz w:val="17"/>
              </w:rPr>
              <w:t>Inspection Stage</w:t>
            </w:r>
          </w:p>
        </w:tc>
        <w:tc>
          <w:tcPr>
            <w:tcW w:type="dxa" w:w="2664"/>
            <w:vAlign w:val="center"/>
          </w:tcPr>
          <w:p>
            <w:r/>
            <w:r>
              <w:rPr>
                <w:rFonts w:ascii="Arial" w:hAnsi="Arial"/>
                <w:b w:val="0"/>
                <w:sz w:val="17"/>
              </w:rPr>
              <w:t>☐ Stage   ☐ Final   ☐ Re-inspection</w:t>
            </w:r>
          </w:p>
        </w:tc>
      </w:tr>
      <w:tr>
        <w:tc>
          <w:tcPr>
            <w:tcW w:type="dxa" w:w="2664"/>
            <w:vAlign w:val="center"/>
          </w:tcPr>
          <w:p>
            <w:r/>
            <w:r>
              <w:rPr>
                <w:rFonts w:ascii="Arial" w:hAnsi="Arial"/>
                <w:b w:val="0"/>
                <w:sz w:val="17"/>
              </w:rPr>
              <w:t>Report Date</w:t>
            </w:r>
          </w:p>
        </w:tc>
        <w:tc>
          <w:tcPr>
            <w:tcW w:type="dxa" w:w="2664"/>
            <w:vAlign w:val="center"/>
          </w:tcPr>
          <w:p>
            <w:r/>
            <w:r>
              <w:rPr>
                <w:rFonts w:ascii="Arial" w:hAnsi="Arial"/>
                <w:b w:val="0"/>
                <w:sz w:val="17"/>
              </w:rPr>
              <w:t>____ / ____ / ______</w:t>
            </w:r>
          </w:p>
        </w:tc>
        <w:tc>
          <w:tcPr>
            <w:tcW w:type="dxa" w:w="2664"/>
            <w:vAlign w:val="center"/>
          </w:tcPr>
          <w:p>
            <w:r/>
            <w:r>
              <w:rPr>
                <w:rFonts w:ascii="Arial" w:hAnsi="Arial"/>
                <w:b w:val="0"/>
                <w:sz w:val="17"/>
              </w:rPr>
              <w:t>Inspection Location</w:t>
            </w:r>
          </w:p>
        </w:tc>
        <w:tc>
          <w:tcPr>
            <w:tcW w:type="dxa" w:w="2664"/>
            <w:vAlign w:val="center"/>
          </w:tcPr>
          <w:p>
            <w:r/>
            <w:r>
              <w:rPr>
                <w:rFonts w:ascii="Arial" w:hAnsi="Arial"/>
                <w:b w:val="0"/>
                <w:sz w:val="17"/>
              </w:rPr>
              <w:t>________________________</w:t>
            </w:r>
          </w:p>
        </w:tc>
      </w:tr>
    </w:tbl>
    <w:p>
      <w:pPr>
        <w:pStyle w:val="Heading1"/>
      </w:pPr>
      <w:r>
        <w:t>1.0 INSPECTION &amp; PROJECT DETAILS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2F3"/>
          </w:tcPr>
          <w:p>
            <w:r/>
            <w:r>
              <w:rPr>
                <w:rFonts w:ascii="Arial" w:hAnsi="Arial"/>
                <w:b/>
                <w:sz w:val="17"/>
              </w:rPr>
              <w:t>Particular</w:t>
            </w:r>
          </w:p>
        </w:tc>
        <w:tc>
          <w:tcPr>
            <w:tcW w:type="dxa" w:w="2664"/>
            <w:vAlign w:val="center"/>
            <w:shd w:fill="D9E2F3"/>
          </w:tcPr>
          <w:p>
            <w:r/>
            <w:r>
              <w:rPr>
                <w:rFonts w:ascii="Arial" w:hAnsi="Arial"/>
                <w:b/>
                <w:sz w:val="17"/>
              </w:rPr>
              <w:t>Details</w:t>
            </w:r>
          </w:p>
        </w:tc>
        <w:tc>
          <w:tcPr>
            <w:tcW w:type="dxa" w:w="2664"/>
            <w:vAlign w:val="center"/>
            <w:shd w:fill="D9E2F3"/>
          </w:tcPr>
          <w:p>
            <w:r/>
            <w:r>
              <w:rPr>
                <w:rFonts w:ascii="Arial" w:hAnsi="Arial"/>
                <w:b/>
                <w:sz w:val="17"/>
              </w:rPr>
              <w:t>Particular</w:t>
            </w:r>
          </w:p>
        </w:tc>
        <w:tc>
          <w:tcPr>
            <w:tcW w:type="dxa" w:w="2664"/>
            <w:vAlign w:val="center"/>
            <w:shd w:fill="D9E2F3"/>
          </w:tcPr>
          <w:p>
            <w:r/>
            <w:r>
              <w:rPr>
                <w:rFonts w:ascii="Arial" w:hAnsi="Arial"/>
                <w:b/>
                <w:sz w:val="17"/>
              </w:rPr>
              <w:t>Details</w:t>
            </w:r>
          </w:p>
        </w:tc>
      </w:tr>
      <w:tr>
        <w:tc>
          <w:tcPr>
            <w:tcW w:type="dxa" w:w="2664"/>
            <w:vAlign w:val="center"/>
          </w:tcPr>
          <w:p>
            <w:r/>
            <w:r>
              <w:rPr>
                <w:rFonts w:ascii="Arial" w:hAnsi="Arial"/>
                <w:b w:val="0"/>
                <w:sz w:val="17"/>
              </w:rPr>
              <w:t>Customer</w:t>
            </w:r>
          </w:p>
        </w:tc>
        <w:tc>
          <w:tcPr>
            <w:tcW w:type="dxa" w:w="2664"/>
            <w:vAlign w:val="center"/>
          </w:tcPr>
          <w:p>
            <w:r/>
            <w:r>
              <w:rPr>
                <w:rFonts w:ascii="Arial" w:hAnsi="Arial"/>
                <w:b w:val="0"/>
                <w:sz w:val="17"/>
              </w:rPr>
            </w:r>
          </w:p>
        </w:tc>
        <w:tc>
          <w:tcPr>
            <w:tcW w:type="dxa" w:w="2664"/>
            <w:vAlign w:val="center"/>
          </w:tcPr>
          <w:p>
            <w:r/>
            <w:r>
              <w:rPr>
                <w:rFonts w:ascii="Arial" w:hAnsi="Arial"/>
                <w:b w:val="0"/>
                <w:sz w:val="17"/>
              </w:rPr>
              <w:t>Project</w:t>
            </w:r>
          </w:p>
        </w:tc>
        <w:tc>
          <w:tcPr>
            <w:tcW w:type="dxa" w:w="2664"/>
            <w:vAlign w:val="center"/>
          </w:tcPr>
          <w:p>
            <w:r/>
            <w:r>
              <w:rPr>
                <w:rFonts w:ascii="Arial" w:hAnsi="Arial"/>
                <w:b w:val="0"/>
                <w:sz w:val="17"/>
              </w:rPr>
            </w:r>
          </w:p>
        </w:tc>
      </w:tr>
      <w:tr>
        <w:tc>
          <w:tcPr>
            <w:tcW w:type="dxa" w:w="2664"/>
            <w:vAlign w:val="center"/>
          </w:tcPr>
          <w:p>
            <w:r/>
            <w:r>
              <w:rPr>
                <w:rFonts w:ascii="Arial" w:hAnsi="Arial"/>
                <w:b w:val="0"/>
                <w:sz w:val="17"/>
              </w:rPr>
              <w:t>Supplier</w:t>
            </w:r>
          </w:p>
        </w:tc>
        <w:tc>
          <w:tcPr>
            <w:tcW w:type="dxa" w:w="2664"/>
            <w:vAlign w:val="center"/>
          </w:tcPr>
          <w:p>
            <w:r/>
            <w:r>
              <w:rPr>
                <w:rFonts w:ascii="Arial" w:hAnsi="Arial"/>
                <w:b w:val="0"/>
                <w:sz w:val="17"/>
              </w:rPr>
            </w:r>
          </w:p>
        </w:tc>
        <w:tc>
          <w:tcPr>
            <w:tcW w:type="dxa" w:w="2664"/>
            <w:vAlign w:val="center"/>
          </w:tcPr>
          <w:p>
            <w:r/>
            <w:r>
              <w:rPr>
                <w:rFonts w:ascii="Arial" w:hAnsi="Arial"/>
                <w:b w:val="0"/>
                <w:sz w:val="17"/>
              </w:rPr>
              <w:t>Sub-Supplier / Manufacturer</w:t>
            </w:r>
          </w:p>
        </w:tc>
        <w:tc>
          <w:tcPr>
            <w:tcW w:type="dxa" w:w="2664"/>
            <w:vAlign w:val="center"/>
          </w:tcPr>
          <w:p>
            <w:r/>
            <w:r>
              <w:rPr>
                <w:rFonts w:ascii="Arial" w:hAnsi="Arial"/>
                <w:b w:val="0"/>
                <w:sz w:val="17"/>
              </w:rPr>
            </w:r>
          </w:p>
        </w:tc>
      </w:tr>
      <w:tr>
        <w:tc>
          <w:tcPr>
            <w:tcW w:type="dxa" w:w="2664"/>
            <w:vAlign w:val="center"/>
          </w:tcPr>
          <w:p>
            <w:r/>
            <w:r>
              <w:rPr>
                <w:rFonts w:ascii="Arial" w:hAnsi="Arial"/>
                <w:b w:val="0"/>
                <w:sz w:val="17"/>
              </w:rPr>
              <w:t>Supplier PO No. &amp; Date</w:t>
            </w:r>
          </w:p>
        </w:tc>
        <w:tc>
          <w:tcPr>
            <w:tcW w:type="dxa" w:w="2664"/>
            <w:vAlign w:val="center"/>
          </w:tcPr>
          <w:p>
            <w:r/>
            <w:r>
              <w:rPr>
                <w:rFonts w:ascii="Arial" w:hAnsi="Arial"/>
                <w:b w:val="0"/>
                <w:sz w:val="17"/>
              </w:rPr>
            </w:r>
          </w:p>
        </w:tc>
        <w:tc>
          <w:tcPr>
            <w:tcW w:type="dxa" w:w="2664"/>
            <w:vAlign w:val="center"/>
          </w:tcPr>
          <w:p>
            <w:r/>
            <w:r>
              <w:rPr>
                <w:rFonts w:ascii="Arial" w:hAnsi="Arial"/>
                <w:b w:val="0"/>
                <w:sz w:val="17"/>
              </w:rPr>
              <w:t>Location</w:t>
            </w:r>
          </w:p>
        </w:tc>
        <w:tc>
          <w:tcPr>
            <w:tcW w:type="dxa" w:w="2664"/>
            <w:vAlign w:val="center"/>
          </w:tcPr>
          <w:p>
            <w:r/>
            <w:r>
              <w:rPr>
                <w:rFonts w:ascii="Arial" w:hAnsi="Arial"/>
                <w:b w:val="0"/>
                <w:sz w:val="17"/>
              </w:rPr>
            </w:r>
          </w:p>
        </w:tc>
      </w:tr>
      <w:tr>
        <w:tc>
          <w:tcPr>
            <w:tcW w:type="dxa" w:w="2664"/>
            <w:vAlign w:val="center"/>
          </w:tcPr>
          <w:p>
            <w:r/>
            <w:r>
              <w:rPr>
                <w:rFonts w:ascii="Arial" w:hAnsi="Arial"/>
                <w:b w:val="0"/>
                <w:sz w:val="17"/>
              </w:rPr>
              <w:t>RFI Reference &amp; Date</w:t>
            </w:r>
          </w:p>
        </w:tc>
        <w:tc>
          <w:tcPr>
            <w:tcW w:type="dxa" w:w="2664"/>
            <w:vAlign w:val="center"/>
          </w:tcPr>
          <w:p>
            <w:r/>
            <w:r>
              <w:rPr>
                <w:rFonts w:ascii="Arial" w:hAnsi="Arial"/>
                <w:b w:val="0"/>
                <w:sz w:val="17"/>
              </w:rPr>
            </w:r>
          </w:p>
        </w:tc>
        <w:tc>
          <w:tcPr>
            <w:tcW w:type="dxa" w:w="2664"/>
            <w:vAlign w:val="center"/>
          </w:tcPr>
          <w:p>
            <w:r/>
            <w:r>
              <w:rPr>
                <w:rFonts w:ascii="Arial" w:hAnsi="Arial"/>
                <w:b w:val="0"/>
                <w:sz w:val="17"/>
              </w:rPr>
              <w:t>IQE Inspector</w:t>
            </w:r>
          </w:p>
        </w:tc>
        <w:tc>
          <w:tcPr>
            <w:tcW w:type="dxa" w:w="2664"/>
            <w:vAlign w:val="center"/>
          </w:tcPr>
          <w:p>
            <w:r/>
            <w:r>
              <w:rPr>
                <w:rFonts w:ascii="Arial" w:hAnsi="Arial"/>
                <w:b w:val="0"/>
                <w:sz w:val="17"/>
              </w:rPr>
            </w:r>
          </w:p>
        </w:tc>
      </w:tr>
      <w:tr>
        <w:tc>
          <w:tcPr>
            <w:tcW w:type="dxa" w:w="2664"/>
            <w:vAlign w:val="center"/>
          </w:tcPr>
          <w:p>
            <w:r/>
            <w:r>
              <w:rPr>
                <w:rFonts w:ascii="Arial" w:hAnsi="Arial"/>
                <w:b w:val="0"/>
                <w:sz w:val="17"/>
              </w:rPr>
              <w:t>Applicable QAP / ITP</w:t>
            </w:r>
          </w:p>
        </w:tc>
        <w:tc>
          <w:tcPr>
            <w:tcW w:type="dxa" w:w="2664"/>
            <w:vAlign w:val="center"/>
          </w:tcPr>
          <w:p>
            <w:r/>
            <w:r>
              <w:rPr>
                <w:rFonts w:ascii="Arial" w:hAnsi="Arial"/>
                <w:b w:val="0"/>
                <w:sz w:val="17"/>
              </w:rPr>
            </w:r>
          </w:p>
        </w:tc>
        <w:tc>
          <w:tcPr>
            <w:tcW w:type="dxa" w:w="2664"/>
            <w:vAlign w:val="center"/>
          </w:tcPr>
          <w:p>
            <w:r/>
            <w:r>
              <w:rPr>
                <w:rFonts w:ascii="Arial" w:hAnsi="Arial"/>
                <w:b w:val="0"/>
                <w:sz w:val="17"/>
              </w:rPr>
              <w:t>Applicable Specification</w:t>
            </w:r>
          </w:p>
        </w:tc>
        <w:tc>
          <w:tcPr>
            <w:tcW w:type="dxa" w:w="2664"/>
            <w:vAlign w:val="center"/>
          </w:tcPr>
          <w:p>
            <w:r/>
            <w:r>
              <w:rPr>
                <w:rFonts w:ascii="Arial" w:hAnsi="Arial"/>
                <w:b w:val="0"/>
                <w:sz w:val="17"/>
              </w:rPr>
            </w:r>
          </w:p>
        </w:tc>
      </w:tr>
    </w:tbl>
    <w:p>
      <w:pPr>
        <w:pStyle w:val="Heading1"/>
      </w:pPr>
      <w:r>
        <w:t>2.0 MATERIAL / EQUIPMENT OFFERED FOR INSPECTION</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D9E2F3"/>
          </w:tcPr>
          <w:p>
            <w:r/>
            <w:r>
              <w:rPr>
                <w:rFonts w:ascii="Arial" w:hAnsi="Arial"/>
                <w:b/>
                <w:sz w:val="17"/>
              </w:rPr>
              <w:t>Sl. No.</w:t>
            </w:r>
          </w:p>
        </w:tc>
        <w:tc>
          <w:tcPr>
            <w:tcW w:type="dxa" w:w="1184"/>
            <w:vAlign w:val="center"/>
            <w:shd w:fill="D9E2F3"/>
          </w:tcPr>
          <w:p>
            <w:r/>
            <w:r>
              <w:rPr>
                <w:rFonts w:ascii="Arial" w:hAnsi="Arial"/>
                <w:b/>
                <w:sz w:val="17"/>
              </w:rPr>
              <w:t>Item Description</w:t>
            </w:r>
          </w:p>
        </w:tc>
        <w:tc>
          <w:tcPr>
            <w:tcW w:type="dxa" w:w="1184"/>
            <w:vAlign w:val="center"/>
            <w:shd w:fill="D9E2F3"/>
          </w:tcPr>
          <w:p>
            <w:r/>
            <w:r>
              <w:rPr>
                <w:rFonts w:ascii="Arial" w:hAnsi="Arial"/>
                <w:b/>
                <w:sz w:val="17"/>
              </w:rPr>
              <w:t>Tag / Serial No.</w:t>
            </w:r>
          </w:p>
        </w:tc>
        <w:tc>
          <w:tcPr>
            <w:tcW w:type="dxa" w:w="1184"/>
            <w:vAlign w:val="center"/>
            <w:shd w:fill="D9E2F3"/>
          </w:tcPr>
          <w:p>
            <w:r/>
            <w:r>
              <w:rPr>
                <w:rFonts w:ascii="Arial" w:hAnsi="Arial"/>
                <w:b/>
                <w:sz w:val="17"/>
              </w:rPr>
              <w:t>PO Qty</w:t>
            </w:r>
          </w:p>
        </w:tc>
        <w:tc>
          <w:tcPr>
            <w:tcW w:type="dxa" w:w="1184"/>
            <w:vAlign w:val="center"/>
            <w:shd w:fill="D9E2F3"/>
          </w:tcPr>
          <w:p>
            <w:r/>
            <w:r>
              <w:rPr>
                <w:rFonts w:ascii="Arial" w:hAnsi="Arial"/>
                <w:b/>
                <w:sz w:val="17"/>
              </w:rPr>
              <w:t>Offered Qty</w:t>
            </w:r>
          </w:p>
        </w:tc>
        <w:tc>
          <w:tcPr>
            <w:tcW w:type="dxa" w:w="1184"/>
            <w:vAlign w:val="center"/>
            <w:shd w:fill="D9E2F3"/>
          </w:tcPr>
          <w:p>
            <w:r/>
            <w:r>
              <w:rPr>
                <w:rFonts w:ascii="Arial" w:hAnsi="Arial"/>
                <w:b/>
                <w:sz w:val="17"/>
              </w:rPr>
              <w:t>Inspected Qty</w:t>
            </w:r>
          </w:p>
        </w:tc>
        <w:tc>
          <w:tcPr>
            <w:tcW w:type="dxa" w:w="1184"/>
            <w:vAlign w:val="center"/>
            <w:shd w:fill="D9E2F3"/>
          </w:tcPr>
          <w:p>
            <w:r/>
            <w:r>
              <w:rPr>
                <w:rFonts w:ascii="Arial" w:hAnsi="Arial"/>
                <w:b/>
                <w:sz w:val="17"/>
              </w:rPr>
              <w:t>Accepted Qty</w:t>
            </w:r>
          </w:p>
        </w:tc>
        <w:tc>
          <w:tcPr>
            <w:tcW w:type="dxa" w:w="1184"/>
            <w:vAlign w:val="center"/>
            <w:shd w:fill="D9E2F3"/>
          </w:tcPr>
          <w:p>
            <w:r/>
            <w:r>
              <w:rPr>
                <w:rFonts w:ascii="Arial" w:hAnsi="Arial"/>
                <w:b/>
                <w:sz w:val="17"/>
              </w:rPr>
              <w:t>Rejected Qty</w:t>
            </w:r>
          </w:p>
        </w:tc>
        <w:tc>
          <w:tcPr>
            <w:tcW w:type="dxa" w:w="1184"/>
            <w:vAlign w:val="center"/>
            <w:shd w:fill="D9E2F3"/>
          </w:tcPr>
          <w:p>
            <w:r/>
            <w:r>
              <w:rPr>
                <w:rFonts w:ascii="Arial" w:hAnsi="Arial"/>
                <w:b/>
                <w:sz w:val="17"/>
              </w:rPr>
              <w:t>Remarks</w:t>
            </w:r>
          </w:p>
        </w:tc>
      </w:tr>
      <w:tr>
        <w:tc>
          <w:tcPr>
            <w:tcW w:type="dxa" w:w="1184"/>
            <w:vAlign w:val="center"/>
          </w:tcPr>
          <w:p>
            <w:r/>
            <w:r>
              <w:rPr>
                <w:rFonts w:ascii="Arial" w:hAnsi="Arial"/>
                <w:b w:val="0"/>
                <w:sz w:val="17"/>
              </w:rPr>
              <w:t>1</w:t>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r>
      <w:tr>
        <w:tc>
          <w:tcPr>
            <w:tcW w:type="dxa" w:w="1184"/>
            <w:vAlign w:val="center"/>
          </w:tcPr>
          <w:p>
            <w:r/>
            <w:r>
              <w:rPr>
                <w:rFonts w:ascii="Arial" w:hAnsi="Arial"/>
                <w:b w:val="0"/>
                <w:sz w:val="17"/>
              </w:rPr>
              <w:t>2</w:t>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r>
      <w:tr>
        <w:tc>
          <w:tcPr>
            <w:tcW w:type="dxa" w:w="1184"/>
            <w:vAlign w:val="center"/>
          </w:tcPr>
          <w:p>
            <w:r/>
            <w:r>
              <w:rPr>
                <w:rFonts w:ascii="Arial" w:hAnsi="Arial"/>
                <w:b w:val="0"/>
                <w:sz w:val="17"/>
              </w:rPr>
              <w:t>3</w:t>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c>
          <w:tcPr>
            <w:tcW w:type="dxa" w:w="1184"/>
            <w:vAlign w:val="center"/>
          </w:tcPr>
          <w:p>
            <w:r/>
            <w:r>
              <w:rPr>
                <w:rFonts w:ascii="Arial" w:hAnsi="Arial"/>
                <w:b w:val="0"/>
                <w:sz w:val="17"/>
              </w:rPr>
            </w:r>
          </w:p>
        </w:tc>
      </w:tr>
    </w:tbl>
    <w:p>
      <w:pPr>
        <w:pStyle w:val="Heading1"/>
      </w:pPr>
      <w:r>
        <w:t>3.0 DOCUMENTS &amp; REFERENCES REVIEWED</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D9E2F3"/>
          </w:tcPr>
          <w:p>
            <w:r/>
            <w:r>
              <w:rPr>
                <w:rFonts w:ascii="Arial" w:hAnsi="Arial"/>
                <w:b/>
                <w:sz w:val="17"/>
              </w:rPr>
              <w:t>Sl. No.</w:t>
            </w:r>
          </w:p>
        </w:tc>
        <w:tc>
          <w:tcPr>
            <w:tcW w:type="dxa" w:w="1522"/>
            <w:vAlign w:val="center"/>
            <w:shd w:fill="D9E2F3"/>
          </w:tcPr>
          <w:p>
            <w:r/>
            <w:r>
              <w:rPr>
                <w:rFonts w:ascii="Arial" w:hAnsi="Arial"/>
                <w:b/>
                <w:sz w:val="17"/>
              </w:rPr>
              <w:t>Document / Reference</w:t>
            </w:r>
          </w:p>
        </w:tc>
        <w:tc>
          <w:tcPr>
            <w:tcW w:type="dxa" w:w="1522"/>
            <w:vAlign w:val="center"/>
            <w:shd w:fill="D9E2F3"/>
          </w:tcPr>
          <w:p>
            <w:r/>
            <w:r>
              <w:rPr>
                <w:rFonts w:ascii="Arial" w:hAnsi="Arial"/>
                <w:b/>
                <w:sz w:val="17"/>
              </w:rPr>
              <w:t>Document No.</w:t>
            </w:r>
          </w:p>
        </w:tc>
        <w:tc>
          <w:tcPr>
            <w:tcW w:type="dxa" w:w="1522"/>
            <w:vAlign w:val="center"/>
            <w:shd w:fill="D9E2F3"/>
          </w:tcPr>
          <w:p>
            <w:r/>
            <w:r>
              <w:rPr>
                <w:rFonts w:ascii="Arial" w:hAnsi="Arial"/>
                <w:b/>
                <w:sz w:val="17"/>
              </w:rPr>
              <w:t>Rev.</w:t>
            </w:r>
          </w:p>
        </w:tc>
        <w:tc>
          <w:tcPr>
            <w:tcW w:type="dxa" w:w="1522"/>
            <w:vAlign w:val="center"/>
            <w:shd w:fill="D9E2F3"/>
          </w:tcPr>
          <w:p>
            <w:r/>
            <w:r>
              <w:rPr>
                <w:rFonts w:ascii="Arial" w:hAnsi="Arial"/>
                <w:b/>
                <w:sz w:val="17"/>
              </w:rPr>
              <w:t>Status</w:t>
            </w:r>
          </w:p>
        </w:tc>
        <w:tc>
          <w:tcPr>
            <w:tcW w:type="dxa" w:w="1522"/>
            <w:vAlign w:val="center"/>
            <w:shd w:fill="D9E2F3"/>
          </w:tcPr>
          <w:p>
            <w:r/>
            <w:r>
              <w:rPr>
                <w:rFonts w:ascii="Arial" w:hAnsi="Arial"/>
                <w:b/>
                <w:sz w:val="17"/>
              </w:rPr>
              <w:t>Approval Status</w:t>
            </w:r>
          </w:p>
        </w:tc>
        <w:tc>
          <w:tcPr>
            <w:tcW w:type="dxa" w:w="1522"/>
            <w:vAlign w:val="center"/>
            <w:shd w:fill="D9E2F3"/>
          </w:tcPr>
          <w:p>
            <w:r/>
            <w:r>
              <w:rPr>
                <w:rFonts w:ascii="Arial" w:hAnsi="Arial"/>
                <w:b/>
                <w:sz w:val="17"/>
              </w:rPr>
              <w:t>Remarks</w:t>
            </w:r>
          </w:p>
        </w:tc>
      </w:tr>
      <w:tr>
        <w:tc>
          <w:tcPr>
            <w:tcW w:type="dxa" w:w="1522"/>
            <w:vAlign w:val="center"/>
          </w:tcPr>
          <w:p>
            <w:r/>
            <w:r>
              <w:rPr>
                <w:rFonts w:ascii="Arial" w:hAnsi="Arial"/>
                <w:b w:val="0"/>
                <w:sz w:val="17"/>
              </w:rPr>
              <w:t>1</w:t>
            </w:r>
          </w:p>
        </w:tc>
        <w:tc>
          <w:tcPr>
            <w:tcW w:type="dxa" w:w="1522"/>
            <w:vAlign w:val="center"/>
          </w:tcPr>
          <w:p>
            <w:r/>
            <w:r>
              <w:rPr>
                <w:rFonts w:ascii="Arial" w:hAnsi="Arial"/>
                <w:b w:val="0"/>
                <w:sz w:val="17"/>
              </w:rPr>
              <w:t>Purchase Order</w:t>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r>
      <w:tr>
        <w:tc>
          <w:tcPr>
            <w:tcW w:type="dxa" w:w="1522"/>
            <w:vAlign w:val="center"/>
          </w:tcPr>
          <w:p>
            <w:r/>
            <w:r>
              <w:rPr>
                <w:rFonts w:ascii="Arial" w:hAnsi="Arial"/>
                <w:b w:val="0"/>
                <w:sz w:val="17"/>
              </w:rPr>
              <w:t>2</w:t>
            </w:r>
          </w:p>
        </w:tc>
        <w:tc>
          <w:tcPr>
            <w:tcW w:type="dxa" w:w="1522"/>
            <w:vAlign w:val="center"/>
          </w:tcPr>
          <w:p>
            <w:r/>
            <w:r>
              <w:rPr>
                <w:rFonts w:ascii="Arial" w:hAnsi="Arial"/>
                <w:b w:val="0"/>
                <w:sz w:val="17"/>
              </w:rPr>
              <w:t>Approved Drawing</w:t>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r>
      <w:tr>
        <w:tc>
          <w:tcPr>
            <w:tcW w:type="dxa" w:w="1522"/>
            <w:vAlign w:val="center"/>
          </w:tcPr>
          <w:p>
            <w:r/>
            <w:r>
              <w:rPr>
                <w:rFonts w:ascii="Arial" w:hAnsi="Arial"/>
                <w:b w:val="0"/>
                <w:sz w:val="17"/>
              </w:rPr>
              <w:t>3</w:t>
            </w:r>
          </w:p>
        </w:tc>
        <w:tc>
          <w:tcPr>
            <w:tcW w:type="dxa" w:w="1522"/>
            <w:vAlign w:val="center"/>
          </w:tcPr>
          <w:p>
            <w:r/>
            <w:r>
              <w:rPr>
                <w:rFonts w:ascii="Arial" w:hAnsi="Arial"/>
                <w:b w:val="0"/>
                <w:sz w:val="17"/>
              </w:rPr>
              <w:t>QAP / ITP</w:t>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r>
      <w:tr>
        <w:tc>
          <w:tcPr>
            <w:tcW w:type="dxa" w:w="1522"/>
            <w:vAlign w:val="center"/>
          </w:tcPr>
          <w:p>
            <w:r/>
            <w:r>
              <w:rPr>
                <w:rFonts w:ascii="Arial" w:hAnsi="Arial"/>
                <w:b w:val="0"/>
                <w:sz w:val="17"/>
              </w:rPr>
              <w:t>4</w:t>
            </w:r>
          </w:p>
        </w:tc>
        <w:tc>
          <w:tcPr>
            <w:tcW w:type="dxa" w:w="1522"/>
            <w:vAlign w:val="center"/>
          </w:tcPr>
          <w:p>
            <w:r/>
            <w:r>
              <w:rPr>
                <w:rFonts w:ascii="Arial" w:hAnsi="Arial"/>
                <w:b w:val="0"/>
                <w:sz w:val="17"/>
              </w:rPr>
              <w:t>Specification / Datasheet</w:t>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r>
      <w:tr>
        <w:tc>
          <w:tcPr>
            <w:tcW w:type="dxa" w:w="1522"/>
            <w:vAlign w:val="center"/>
          </w:tcPr>
          <w:p>
            <w:r/>
            <w:r>
              <w:rPr>
                <w:rFonts w:ascii="Arial" w:hAnsi="Arial"/>
                <w:b w:val="0"/>
                <w:sz w:val="17"/>
              </w:rPr>
              <w:t>5</w:t>
            </w:r>
          </w:p>
        </w:tc>
        <w:tc>
          <w:tcPr>
            <w:tcW w:type="dxa" w:w="1522"/>
            <w:vAlign w:val="center"/>
          </w:tcPr>
          <w:p>
            <w:r/>
            <w:r>
              <w:rPr>
                <w:rFonts w:ascii="Arial" w:hAnsi="Arial"/>
                <w:b w:val="0"/>
                <w:sz w:val="17"/>
              </w:rPr>
              <w:t>MTC / Test Certificate</w:t>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r>
      <w:tr>
        <w:tc>
          <w:tcPr>
            <w:tcW w:type="dxa" w:w="1522"/>
            <w:vAlign w:val="center"/>
          </w:tcPr>
          <w:p>
            <w:r/>
            <w:r>
              <w:rPr>
                <w:rFonts w:ascii="Arial" w:hAnsi="Arial"/>
                <w:b w:val="0"/>
                <w:sz w:val="17"/>
              </w:rPr>
              <w:t>6</w:t>
            </w:r>
          </w:p>
        </w:tc>
        <w:tc>
          <w:tcPr>
            <w:tcW w:type="dxa" w:w="1522"/>
            <w:vAlign w:val="center"/>
          </w:tcPr>
          <w:p>
            <w:r/>
            <w:r>
              <w:rPr>
                <w:rFonts w:ascii="Arial" w:hAnsi="Arial"/>
                <w:b w:val="0"/>
                <w:sz w:val="17"/>
              </w:rPr>
              <w:t>Procedure / Method Statement</w:t>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r>
      <w:tr>
        <w:tc>
          <w:tcPr>
            <w:tcW w:type="dxa" w:w="1522"/>
            <w:vAlign w:val="center"/>
          </w:tcPr>
          <w:p>
            <w:r/>
            <w:r>
              <w:rPr>
                <w:rFonts w:ascii="Arial" w:hAnsi="Arial"/>
                <w:b w:val="0"/>
                <w:sz w:val="17"/>
              </w:rPr>
              <w:t>7</w:t>
            </w:r>
          </w:p>
        </w:tc>
        <w:tc>
          <w:tcPr>
            <w:tcW w:type="dxa" w:w="1522"/>
            <w:vAlign w:val="center"/>
          </w:tcPr>
          <w:p>
            <w:r/>
            <w:r>
              <w:rPr>
                <w:rFonts w:ascii="Arial" w:hAnsi="Arial"/>
                <w:b w:val="0"/>
                <w:sz w:val="17"/>
              </w:rPr>
              <w:t>Other</w:t>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c>
          <w:tcPr>
            <w:tcW w:type="dxa" w:w="1522"/>
            <w:vAlign w:val="center"/>
          </w:tcPr>
          <w:p>
            <w:r/>
            <w:r>
              <w:rPr>
                <w:rFonts w:ascii="Arial" w:hAnsi="Arial"/>
                <w:b w:val="0"/>
                <w:sz w:val="17"/>
              </w:rPr>
            </w:r>
          </w:p>
        </w:tc>
      </w:tr>
    </w:tbl>
    <w:p>
      <w:pPr>
        <w:pStyle w:val="Heading1"/>
      </w:pPr>
      <w:r>
        <w:t>4.0 INSPECTION SCOPE &amp; ACTIVITIES</w:t>
      </w:r>
    </w:p>
    <w:p>
      <w:pPr>
        <w:spacing w:after="100"/>
      </w:pPr>
      <w:r>
        <w:t>Inspection was carried out with reference to the applicable Purchase Order, approved QAP/ITP, drawings, specifications and inspection requirements made available at the time of inspection.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D9E2F3"/>
          </w:tcPr>
          <w:p>
            <w:r/>
            <w:r>
              <w:rPr>
                <w:rFonts w:ascii="Arial" w:hAnsi="Arial"/>
                <w:b/>
                <w:sz w:val="17"/>
              </w:rPr>
              <w:t>Sl. No.</w:t>
            </w:r>
          </w:p>
        </w:tc>
        <w:tc>
          <w:tcPr>
            <w:tcW w:type="dxa" w:w="1776"/>
            <w:vAlign w:val="center"/>
            <w:shd w:fill="D9E2F3"/>
          </w:tcPr>
          <w:p>
            <w:r/>
            <w:r>
              <w:rPr>
                <w:rFonts w:ascii="Arial" w:hAnsi="Arial"/>
                <w:b/>
                <w:sz w:val="17"/>
              </w:rPr>
              <w:t>Inspection Activity / Description</w:t>
            </w:r>
          </w:p>
        </w:tc>
        <w:tc>
          <w:tcPr>
            <w:tcW w:type="dxa" w:w="1776"/>
            <w:vAlign w:val="center"/>
            <w:shd w:fill="D9E2F3"/>
          </w:tcPr>
          <w:p>
            <w:r/>
            <w:r>
              <w:rPr>
                <w:rFonts w:ascii="Arial" w:hAnsi="Arial"/>
                <w:b/>
                <w:sz w:val="17"/>
              </w:rPr>
              <w:t>Reference (QAP/ITP Clause, Drawing, Spec.)</w:t>
            </w:r>
          </w:p>
        </w:tc>
        <w:tc>
          <w:tcPr>
            <w:tcW w:type="dxa" w:w="1776"/>
            <w:vAlign w:val="center"/>
            <w:shd w:fill="D9E2F3"/>
          </w:tcPr>
          <w:p>
            <w:r/>
            <w:r>
              <w:rPr>
                <w:rFonts w:ascii="Arial" w:hAnsi="Arial"/>
                <w:b/>
                <w:sz w:val="17"/>
              </w:rPr>
              <w:t>TPI Scope</w:t>
            </w:r>
          </w:p>
        </w:tc>
        <w:tc>
          <w:tcPr>
            <w:tcW w:type="dxa" w:w="1776"/>
            <w:vAlign w:val="center"/>
            <w:shd w:fill="D9E2F3"/>
          </w:tcPr>
          <w:p>
            <w:r/>
            <w:r>
              <w:rPr>
                <w:rFonts w:ascii="Arial" w:hAnsi="Arial"/>
                <w:b/>
                <w:sz w:val="17"/>
              </w:rPr>
              <w:t>Result / Status</w:t>
            </w:r>
          </w:p>
        </w:tc>
        <w:tc>
          <w:tcPr>
            <w:tcW w:type="dxa" w:w="1776"/>
            <w:vAlign w:val="center"/>
            <w:shd w:fill="D9E2F3"/>
          </w:tcPr>
          <w:p>
            <w:r/>
            <w:r>
              <w:rPr>
                <w:rFonts w:ascii="Arial" w:hAnsi="Arial"/>
                <w:b/>
                <w:sz w:val="17"/>
              </w:rPr>
              <w:t>Remarks</w:t>
            </w:r>
          </w:p>
        </w:tc>
      </w:tr>
      <w:tr>
        <w:tc>
          <w:tcPr>
            <w:tcW w:type="dxa" w:w="1776"/>
            <w:vAlign w:val="center"/>
          </w:tcPr>
          <w:p>
            <w:r/>
            <w:r>
              <w:rPr>
                <w:rFonts w:ascii="Arial" w:hAnsi="Arial"/>
                <w:b w:val="0"/>
                <w:sz w:val="17"/>
              </w:rPr>
              <w:t>1</w:t>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r>
      <w:tr>
        <w:tc>
          <w:tcPr>
            <w:tcW w:type="dxa" w:w="1776"/>
            <w:vAlign w:val="center"/>
          </w:tcPr>
          <w:p>
            <w:r/>
            <w:r>
              <w:rPr>
                <w:rFonts w:ascii="Arial" w:hAnsi="Arial"/>
                <w:b w:val="0"/>
                <w:sz w:val="17"/>
              </w:rPr>
              <w:t>2</w:t>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r>
      <w:tr>
        <w:tc>
          <w:tcPr>
            <w:tcW w:type="dxa" w:w="1776"/>
            <w:vAlign w:val="center"/>
          </w:tcPr>
          <w:p>
            <w:r/>
            <w:r>
              <w:rPr>
                <w:rFonts w:ascii="Arial" w:hAnsi="Arial"/>
                <w:b w:val="0"/>
                <w:sz w:val="17"/>
              </w:rPr>
              <w:t>3</w:t>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r>
      <w:tr>
        <w:tc>
          <w:tcPr>
            <w:tcW w:type="dxa" w:w="1776"/>
            <w:vAlign w:val="center"/>
          </w:tcPr>
          <w:p>
            <w:r/>
            <w:r>
              <w:rPr>
                <w:rFonts w:ascii="Arial" w:hAnsi="Arial"/>
                <w:b w:val="0"/>
                <w:sz w:val="17"/>
              </w:rPr>
              <w:t>4</w:t>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c>
          <w:tcPr>
            <w:tcW w:type="dxa" w:w="1776"/>
            <w:vAlign w:val="center"/>
          </w:tcPr>
          <w:p>
            <w:r/>
            <w:r>
              <w:rPr>
                <w:rFonts w:ascii="Arial" w:hAnsi="Arial"/>
                <w:b w:val="0"/>
                <w:sz w:val="17"/>
              </w:rPr>
            </w:r>
          </w:p>
        </w:tc>
      </w:tr>
    </w:tbl>
    <w:p>
      <w:pPr>
        <w:pStyle w:val="Heading1"/>
      </w:pPr>
      <w:r>
        <w:t>5.0 INSPECTION FINDINGS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2F3"/>
          </w:tcPr>
          <w:p>
            <w:r/>
            <w:r>
              <w:rPr>
                <w:rFonts w:ascii="Arial" w:hAnsi="Arial"/>
                <w:b/>
                <w:sz w:val="17"/>
              </w:rPr>
              <w:t>Sl. No.</w:t>
            </w:r>
          </w:p>
        </w:tc>
        <w:tc>
          <w:tcPr>
            <w:tcW w:type="dxa" w:w="2131"/>
            <w:vAlign w:val="center"/>
            <w:shd w:fill="D9E2F3"/>
          </w:tcPr>
          <w:p>
            <w:r/>
            <w:r>
              <w:rPr>
                <w:rFonts w:ascii="Arial" w:hAnsi="Arial"/>
                <w:b/>
                <w:sz w:val="17"/>
              </w:rPr>
              <w:t>Finding / Observation</w:t>
            </w:r>
          </w:p>
        </w:tc>
        <w:tc>
          <w:tcPr>
            <w:tcW w:type="dxa" w:w="2131"/>
            <w:vAlign w:val="center"/>
            <w:shd w:fill="D9E2F3"/>
          </w:tcPr>
          <w:p>
            <w:r/>
            <w:r>
              <w:rPr>
                <w:rFonts w:ascii="Arial" w:hAnsi="Arial"/>
                <w:b/>
                <w:sz w:val="17"/>
              </w:rPr>
              <w:t>Reference</w:t>
            </w:r>
          </w:p>
        </w:tc>
        <w:tc>
          <w:tcPr>
            <w:tcW w:type="dxa" w:w="2131"/>
            <w:vAlign w:val="center"/>
            <w:shd w:fill="D9E2F3"/>
          </w:tcPr>
          <w:p>
            <w:r/>
            <w:r>
              <w:rPr>
                <w:rFonts w:ascii="Arial" w:hAnsi="Arial"/>
                <w:b/>
                <w:sz w:val="17"/>
              </w:rPr>
              <w:t>Evidence / Document No.</w:t>
            </w:r>
          </w:p>
        </w:tc>
        <w:tc>
          <w:tcPr>
            <w:tcW w:type="dxa" w:w="2131"/>
            <w:vAlign w:val="center"/>
            <w:shd w:fill="D9E2F3"/>
          </w:tcPr>
          <w:p>
            <w:r/>
            <w:r>
              <w:rPr>
                <w:rFonts w:ascii="Arial" w:hAnsi="Arial"/>
                <w:b/>
                <w:sz w:val="17"/>
              </w:rPr>
              <w:t>Status</w:t>
            </w:r>
          </w:p>
        </w:tc>
      </w:tr>
      <w:tr>
        <w:tc>
          <w:tcPr>
            <w:tcW w:type="dxa" w:w="2131"/>
            <w:vAlign w:val="center"/>
          </w:tcPr>
          <w:p>
            <w:r/>
            <w:r>
              <w:rPr>
                <w:rFonts w:ascii="Arial" w:hAnsi="Arial"/>
                <w:b w:val="0"/>
                <w:sz w:val="17"/>
              </w:rPr>
              <w:t>1</w:t>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r>
      <w:tr>
        <w:tc>
          <w:tcPr>
            <w:tcW w:type="dxa" w:w="2131"/>
            <w:vAlign w:val="center"/>
          </w:tcPr>
          <w:p>
            <w:r/>
            <w:r>
              <w:rPr>
                <w:rFonts w:ascii="Arial" w:hAnsi="Arial"/>
                <w:b w:val="0"/>
                <w:sz w:val="17"/>
              </w:rPr>
              <w:t>2</w:t>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r>
      <w:tr>
        <w:tc>
          <w:tcPr>
            <w:tcW w:type="dxa" w:w="2131"/>
            <w:vAlign w:val="center"/>
          </w:tcPr>
          <w:p>
            <w:r/>
            <w:r>
              <w:rPr>
                <w:rFonts w:ascii="Arial" w:hAnsi="Arial"/>
                <w:b w:val="0"/>
                <w:sz w:val="17"/>
              </w:rPr>
              <w:t>3</w:t>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r>
      <w:tr>
        <w:tc>
          <w:tcPr>
            <w:tcW w:type="dxa" w:w="2131"/>
            <w:vAlign w:val="center"/>
          </w:tcPr>
          <w:p>
            <w:r/>
            <w:r>
              <w:rPr>
                <w:rFonts w:ascii="Arial" w:hAnsi="Arial"/>
                <w:b w:val="0"/>
                <w:sz w:val="17"/>
              </w:rPr>
              <w:t>4</w:t>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r>
    </w:tbl>
    <w:p>
      <w:pPr>
        <w:pStyle w:val="Heading1"/>
      </w:pPr>
      <w:r>
        <w:t>6.0 NON-CONFORMITIES / AREAS OF CONCERN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2F3"/>
          </w:tcPr>
          <w:p>
            <w:r/>
            <w:r>
              <w:rPr>
                <w:rFonts w:ascii="Arial" w:hAnsi="Arial"/>
                <w:b/>
                <w:sz w:val="17"/>
              </w:rPr>
              <w:t>Sl. No.</w:t>
            </w:r>
          </w:p>
        </w:tc>
        <w:tc>
          <w:tcPr>
            <w:tcW w:type="dxa" w:w="2131"/>
            <w:vAlign w:val="center"/>
            <w:shd w:fill="D9E2F3"/>
          </w:tcPr>
          <w:p>
            <w:r/>
            <w:r>
              <w:rPr>
                <w:rFonts w:ascii="Arial" w:hAnsi="Arial"/>
                <w:b/>
                <w:sz w:val="17"/>
              </w:rPr>
              <w:t>Observation / Non-Conformity</w:t>
            </w:r>
          </w:p>
        </w:tc>
        <w:tc>
          <w:tcPr>
            <w:tcW w:type="dxa" w:w="2131"/>
            <w:vAlign w:val="center"/>
            <w:shd w:fill="D9E2F3"/>
          </w:tcPr>
          <w:p>
            <w:r/>
            <w:r>
              <w:rPr>
                <w:rFonts w:ascii="Arial" w:hAnsi="Arial"/>
                <w:b/>
                <w:sz w:val="17"/>
              </w:rPr>
              <w:t>Reference</w:t>
            </w:r>
          </w:p>
        </w:tc>
        <w:tc>
          <w:tcPr>
            <w:tcW w:type="dxa" w:w="2131"/>
            <w:vAlign w:val="center"/>
            <w:shd w:fill="D9E2F3"/>
          </w:tcPr>
          <w:p>
            <w:r/>
            <w:r>
              <w:rPr>
                <w:rFonts w:ascii="Arial" w:hAnsi="Arial"/>
                <w:b/>
                <w:sz w:val="17"/>
              </w:rPr>
              <w:t>Supplier Response / Action</w:t>
            </w:r>
          </w:p>
        </w:tc>
        <w:tc>
          <w:tcPr>
            <w:tcW w:type="dxa" w:w="2131"/>
            <w:vAlign w:val="center"/>
            <w:shd w:fill="D9E2F3"/>
          </w:tcPr>
          <w:p>
            <w:r/>
            <w:r>
              <w:rPr>
                <w:rFonts w:ascii="Arial" w:hAnsi="Arial"/>
                <w:b/>
                <w:sz w:val="17"/>
              </w:rPr>
              <w:t>Status</w:t>
            </w:r>
          </w:p>
        </w:tc>
      </w:tr>
      <w:tr>
        <w:tc>
          <w:tcPr>
            <w:tcW w:type="dxa" w:w="2131"/>
            <w:vAlign w:val="center"/>
          </w:tcPr>
          <w:p>
            <w:r/>
            <w:r>
              <w:rPr>
                <w:rFonts w:ascii="Arial" w:hAnsi="Arial"/>
                <w:b w:val="0"/>
                <w:sz w:val="17"/>
              </w:rPr>
              <w:t>1</w:t>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r>
      <w:tr>
        <w:tc>
          <w:tcPr>
            <w:tcW w:type="dxa" w:w="2131"/>
            <w:vAlign w:val="center"/>
          </w:tcPr>
          <w:p>
            <w:r/>
            <w:r>
              <w:rPr>
                <w:rFonts w:ascii="Arial" w:hAnsi="Arial"/>
                <w:b w:val="0"/>
                <w:sz w:val="17"/>
              </w:rPr>
              <w:t>2</w:t>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r>
      <w:tr>
        <w:tc>
          <w:tcPr>
            <w:tcW w:type="dxa" w:w="2131"/>
            <w:vAlign w:val="center"/>
          </w:tcPr>
          <w:p>
            <w:r/>
            <w:r>
              <w:rPr>
                <w:rFonts w:ascii="Arial" w:hAnsi="Arial"/>
                <w:b w:val="0"/>
                <w:sz w:val="17"/>
              </w:rPr>
              <w:t>3</w:t>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c>
          <w:tcPr>
            <w:tcW w:type="dxa" w:w="2131"/>
            <w:vAlign w:val="center"/>
          </w:tcPr>
          <w:p>
            <w:r/>
            <w:r>
              <w:rPr>
                <w:rFonts w:ascii="Arial" w:hAnsi="Arial"/>
                <w:b w:val="0"/>
                <w:sz w:val="17"/>
              </w:rPr>
            </w:r>
          </w:p>
        </w:tc>
      </w:tr>
    </w:tbl>
    <w:p>
      <w:pPr>
        <w:pStyle w:val="Heading1"/>
      </w:pPr>
      <w:r>
        <w:t>7.0 INSTRUMENTS / CALIBRATION DETAILS</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center"/>
            <w:shd w:fill="D9E2F3"/>
          </w:tcPr>
          <w:p>
            <w:r/>
            <w:r>
              <w:rPr>
                <w:rFonts w:ascii="Arial" w:hAnsi="Arial"/>
                <w:b/>
                <w:sz w:val="17"/>
              </w:rPr>
              <w:t>Instrument / Equipment</w:t>
            </w:r>
          </w:p>
        </w:tc>
        <w:tc>
          <w:tcPr>
            <w:tcW w:type="dxa" w:w="1332"/>
            <w:vAlign w:val="center"/>
            <w:shd w:fill="D9E2F3"/>
          </w:tcPr>
          <w:p>
            <w:r/>
            <w:r>
              <w:rPr>
                <w:rFonts w:ascii="Arial" w:hAnsi="Arial"/>
                <w:b/>
                <w:sz w:val="17"/>
              </w:rPr>
              <w:t>Manufacturer</w:t>
            </w:r>
          </w:p>
        </w:tc>
        <w:tc>
          <w:tcPr>
            <w:tcW w:type="dxa" w:w="1332"/>
            <w:vAlign w:val="center"/>
            <w:shd w:fill="D9E2F3"/>
          </w:tcPr>
          <w:p>
            <w:r/>
            <w:r>
              <w:rPr>
                <w:rFonts w:ascii="Arial" w:hAnsi="Arial"/>
                <w:b/>
                <w:sz w:val="17"/>
              </w:rPr>
              <w:t>Model</w:t>
            </w:r>
          </w:p>
        </w:tc>
        <w:tc>
          <w:tcPr>
            <w:tcW w:type="dxa" w:w="1332"/>
            <w:vAlign w:val="center"/>
            <w:shd w:fill="D9E2F3"/>
          </w:tcPr>
          <w:p>
            <w:r/>
            <w:r>
              <w:rPr>
                <w:rFonts w:ascii="Arial" w:hAnsi="Arial"/>
                <w:b/>
                <w:sz w:val="17"/>
              </w:rPr>
              <w:t>Serial No.</w:t>
            </w:r>
          </w:p>
        </w:tc>
        <w:tc>
          <w:tcPr>
            <w:tcW w:type="dxa" w:w="1332"/>
            <w:vAlign w:val="center"/>
            <w:shd w:fill="D9E2F3"/>
          </w:tcPr>
          <w:p>
            <w:r/>
            <w:r>
              <w:rPr>
                <w:rFonts w:ascii="Arial" w:hAnsi="Arial"/>
                <w:b/>
                <w:sz w:val="17"/>
              </w:rPr>
              <w:t>Range</w:t>
            </w:r>
          </w:p>
        </w:tc>
        <w:tc>
          <w:tcPr>
            <w:tcW w:type="dxa" w:w="1332"/>
            <w:vAlign w:val="center"/>
            <w:shd w:fill="D9E2F3"/>
          </w:tcPr>
          <w:p>
            <w:r/>
            <w:r>
              <w:rPr>
                <w:rFonts w:ascii="Arial" w:hAnsi="Arial"/>
                <w:b/>
                <w:sz w:val="17"/>
              </w:rPr>
              <w:t>Accuracy</w:t>
            </w:r>
          </w:p>
        </w:tc>
        <w:tc>
          <w:tcPr>
            <w:tcW w:type="dxa" w:w="1332"/>
            <w:vAlign w:val="center"/>
            <w:shd w:fill="D9E2F3"/>
          </w:tcPr>
          <w:p>
            <w:r/>
            <w:r>
              <w:rPr>
                <w:rFonts w:ascii="Arial" w:hAnsi="Arial"/>
                <w:b/>
                <w:sz w:val="17"/>
              </w:rPr>
              <w:t>Calibration Cert. No.</w:t>
            </w:r>
          </w:p>
        </w:tc>
        <w:tc>
          <w:tcPr>
            <w:tcW w:type="dxa" w:w="1332"/>
            <w:vAlign w:val="center"/>
            <w:shd w:fill="D9E2F3"/>
          </w:tcPr>
          <w:p>
            <w:r/>
            <w:r>
              <w:rPr>
                <w:rFonts w:ascii="Arial" w:hAnsi="Arial"/>
                <w:b/>
                <w:sz w:val="17"/>
              </w:rPr>
              <w:t>Calibration Due</w:t>
            </w:r>
          </w:p>
        </w:tc>
      </w:tr>
      <w:tr>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r>
      <w:tr>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r>
      <w:tr>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c>
          <w:tcPr>
            <w:tcW w:type="dxa" w:w="1332"/>
            <w:vAlign w:val="center"/>
          </w:tcPr>
          <w:p>
            <w:r/>
            <w:r>
              <w:rPr>
                <w:rFonts w:ascii="Arial" w:hAnsi="Arial"/>
                <w:b w:val="0"/>
                <w:sz w:val="17"/>
              </w:rPr>
            </w:r>
          </w:p>
        </w:tc>
      </w:tr>
    </w:tbl>
    <w:p>
      <w:pPr>
        <w:pStyle w:val="Heading1"/>
      </w:pPr>
      <w:r>
        <w:t>8.0 INSPECTION RESULT / CONCLUSION</w:t>
      </w:r>
    </w:p>
    <w:p>
      <w:r>
        <w:rPr>
          <w:b/>
        </w:rPr>
        <w:t xml:space="preserve">INSPECTION STATUS:   </w:t>
      </w:r>
      <w:r>
        <w:t>☐ ACCEPTED    ☐ ACCEPTED WITH COMMENTS    ☐ PARTIALLY ACCEPTED    ☐ NOT ACCEPTED    ☐ HOLD / RE-INSPECTION REQUIRED</w:t>
      </w:r>
    </w:p>
    <w:p>
      <w:r>
        <w:rPr>
          <w:b/>
        </w:rPr>
        <w:t>Conclusion / summary of inspection:</w:t>
      </w:r>
    </w:p>
    <w:p>
      <w:r>
        <w:br/>
        <w:b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1"/>
      </w:pPr>
      <w:r>
        <w:t>9.0 ATTACHMENTS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2F3"/>
          </w:tcPr>
          <w:p>
            <w:r/>
            <w:r>
              <w:rPr>
                <w:rFonts w:ascii="Arial" w:hAnsi="Arial"/>
                <w:b/>
                <w:sz w:val="17"/>
              </w:rPr>
              <w:t>Sl. No.</w:t>
            </w:r>
          </w:p>
        </w:tc>
        <w:tc>
          <w:tcPr>
            <w:tcW w:type="dxa" w:w="2664"/>
            <w:vAlign w:val="center"/>
            <w:shd w:fill="D9E2F3"/>
          </w:tcPr>
          <w:p>
            <w:r/>
            <w:r>
              <w:rPr>
                <w:rFonts w:ascii="Arial" w:hAnsi="Arial"/>
                <w:b/>
                <w:sz w:val="17"/>
              </w:rPr>
              <w:t>Attachment Description</w:t>
            </w:r>
          </w:p>
        </w:tc>
        <w:tc>
          <w:tcPr>
            <w:tcW w:type="dxa" w:w="2664"/>
            <w:vAlign w:val="center"/>
            <w:shd w:fill="D9E2F3"/>
          </w:tcPr>
          <w:p>
            <w:r/>
            <w:r>
              <w:rPr>
                <w:rFonts w:ascii="Arial" w:hAnsi="Arial"/>
                <w:b/>
                <w:sz w:val="17"/>
              </w:rPr>
              <w:t>Reference / No. of Pages</w:t>
            </w:r>
          </w:p>
        </w:tc>
        <w:tc>
          <w:tcPr>
            <w:tcW w:type="dxa" w:w="2664"/>
            <w:vAlign w:val="center"/>
            <w:shd w:fill="D9E2F3"/>
          </w:tcPr>
          <w:p>
            <w:r/>
            <w:r>
              <w:rPr>
                <w:rFonts w:ascii="Arial" w:hAnsi="Arial"/>
                <w:b/>
                <w:sz w:val="17"/>
              </w:rPr>
              <w:t>Remarks</w:t>
            </w:r>
          </w:p>
        </w:tc>
      </w:tr>
      <w:tr>
        <w:tc>
          <w:tcPr>
            <w:tcW w:type="dxa" w:w="2664"/>
            <w:vAlign w:val="center"/>
          </w:tcPr>
          <w:p>
            <w:r/>
            <w:r>
              <w:rPr>
                <w:rFonts w:ascii="Arial" w:hAnsi="Arial"/>
                <w:b w:val="0"/>
                <w:sz w:val="17"/>
              </w:rPr>
              <w:t>1</w:t>
            </w:r>
          </w:p>
        </w:tc>
        <w:tc>
          <w:tcPr>
            <w:tcW w:type="dxa" w:w="2664"/>
            <w:vAlign w:val="center"/>
          </w:tcPr>
          <w:p>
            <w:r/>
            <w:r>
              <w:rPr>
                <w:rFonts w:ascii="Arial" w:hAnsi="Arial"/>
                <w:b w:val="0"/>
                <w:sz w:val="17"/>
              </w:rPr>
            </w:r>
          </w:p>
        </w:tc>
        <w:tc>
          <w:tcPr>
            <w:tcW w:type="dxa" w:w="2664"/>
            <w:vAlign w:val="center"/>
          </w:tcPr>
          <w:p>
            <w:r/>
            <w:r>
              <w:rPr>
                <w:rFonts w:ascii="Arial" w:hAnsi="Arial"/>
                <w:b w:val="0"/>
                <w:sz w:val="17"/>
              </w:rPr>
            </w:r>
          </w:p>
        </w:tc>
        <w:tc>
          <w:tcPr>
            <w:tcW w:type="dxa" w:w="2664"/>
            <w:vAlign w:val="center"/>
          </w:tcPr>
          <w:p>
            <w:r/>
            <w:r>
              <w:rPr>
                <w:rFonts w:ascii="Arial" w:hAnsi="Arial"/>
                <w:b w:val="0"/>
                <w:sz w:val="17"/>
              </w:rPr>
            </w:r>
          </w:p>
        </w:tc>
      </w:tr>
      <w:tr>
        <w:tc>
          <w:tcPr>
            <w:tcW w:type="dxa" w:w="2664"/>
            <w:vAlign w:val="center"/>
          </w:tcPr>
          <w:p>
            <w:r/>
            <w:r>
              <w:rPr>
                <w:rFonts w:ascii="Arial" w:hAnsi="Arial"/>
                <w:b w:val="0"/>
                <w:sz w:val="17"/>
              </w:rPr>
              <w:t>2</w:t>
            </w:r>
          </w:p>
        </w:tc>
        <w:tc>
          <w:tcPr>
            <w:tcW w:type="dxa" w:w="2664"/>
            <w:vAlign w:val="center"/>
          </w:tcPr>
          <w:p>
            <w:r/>
            <w:r>
              <w:rPr>
                <w:rFonts w:ascii="Arial" w:hAnsi="Arial"/>
                <w:b w:val="0"/>
                <w:sz w:val="17"/>
              </w:rPr>
            </w:r>
          </w:p>
        </w:tc>
        <w:tc>
          <w:tcPr>
            <w:tcW w:type="dxa" w:w="2664"/>
            <w:vAlign w:val="center"/>
          </w:tcPr>
          <w:p>
            <w:r/>
            <w:r>
              <w:rPr>
                <w:rFonts w:ascii="Arial" w:hAnsi="Arial"/>
                <w:b w:val="0"/>
                <w:sz w:val="17"/>
              </w:rPr>
            </w:r>
          </w:p>
        </w:tc>
        <w:tc>
          <w:tcPr>
            <w:tcW w:type="dxa" w:w="2664"/>
            <w:vAlign w:val="center"/>
          </w:tcPr>
          <w:p>
            <w:r/>
            <w:r>
              <w:rPr>
                <w:rFonts w:ascii="Arial" w:hAnsi="Arial"/>
                <w:b w:val="0"/>
                <w:sz w:val="17"/>
              </w:rPr>
            </w:r>
          </w:p>
        </w:tc>
      </w:tr>
      <w:tr>
        <w:tc>
          <w:tcPr>
            <w:tcW w:type="dxa" w:w="2664"/>
            <w:vAlign w:val="center"/>
          </w:tcPr>
          <w:p>
            <w:r/>
            <w:r>
              <w:rPr>
                <w:rFonts w:ascii="Arial" w:hAnsi="Arial"/>
                <w:b w:val="0"/>
                <w:sz w:val="17"/>
              </w:rPr>
              <w:t>3</w:t>
            </w:r>
          </w:p>
        </w:tc>
        <w:tc>
          <w:tcPr>
            <w:tcW w:type="dxa" w:w="2664"/>
            <w:vAlign w:val="center"/>
          </w:tcPr>
          <w:p>
            <w:r/>
            <w:r>
              <w:rPr>
                <w:rFonts w:ascii="Arial" w:hAnsi="Arial"/>
                <w:b w:val="0"/>
                <w:sz w:val="17"/>
              </w:rPr>
            </w:r>
          </w:p>
        </w:tc>
        <w:tc>
          <w:tcPr>
            <w:tcW w:type="dxa" w:w="2664"/>
            <w:vAlign w:val="center"/>
          </w:tcPr>
          <w:p>
            <w:r/>
            <w:r>
              <w:rPr>
                <w:rFonts w:ascii="Arial" w:hAnsi="Arial"/>
                <w:b w:val="0"/>
                <w:sz w:val="17"/>
              </w:rPr>
            </w:r>
          </w:p>
        </w:tc>
        <w:tc>
          <w:tcPr>
            <w:tcW w:type="dxa" w:w="2664"/>
            <w:vAlign w:val="center"/>
          </w:tcPr>
          <w:p>
            <w:r/>
            <w:r>
              <w:rPr>
                <w:rFonts w:ascii="Arial" w:hAnsi="Arial"/>
                <w:b w:val="0"/>
                <w:sz w:val="17"/>
              </w:rPr>
            </w:r>
          </w:p>
        </w:tc>
      </w:tr>
      <w:tr>
        <w:tc>
          <w:tcPr>
            <w:tcW w:type="dxa" w:w="2664"/>
            <w:vAlign w:val="center"/>
          </w:tcPr>
          <w:p>
            <w:r/>
            <w:r>
              <w:rPr>
                <w:rFonts w:ascii="Arial" w:hAnsi="Arial"/>
                <w:b w:val="0"/>
                <w:sz w:val="17"/>
              </w:rPr>
              <w:t>4</w:t>
            </w:r>
          </w:p>
        </w:tc>
        <w:tc>
          <w:tcPr>
            <w:tcW w:type="dxa" w:w="2664"/>
            <w:vAlign w:val="center"/>
          </w:tcPr>
          <w:p>
            <w:r/>
            <w:r>
              <w:rPr>
                <w:rFonts w:ascii="Arial" w:hAnsi="Arial"/>
                <w:b w:val="0"/>
                <w:sz w:val="17"/>
              </w:rPr>
            </w:r>
          </w:p>
        </w:tc>
        <w:tc>
          <w:tcPr>
            <w:tcW w:type="dxa" w:w="2664"/>
            <w:vAlign w:val="center"/>
          </w:tcPr>
          <w:p>
            <w:r/>
            <w:r>
              <w:rPr>
                <w:rFonts w:ascii="Arial" w:hAnsi="Arial"/>
                <w:b w:val="0"/>
                <w:sz w:val="17"/>
              </w:rPr>
            </w:r>
          </w:p>
        </w:tc>
        <w:tc>
          <w:tcPr>
            <w:tcW w:type="dxa" w:w="2664"/>
            <w:vAlign w:val="center"/>
          </w:tcPr>
          <w:p>
            <w:r/>
            <w:r>
              <w:rPr>
                <w:rFonts w:ascii="Arial" w:hAnsi="Arial"/>
                <w:b w:val="0"/>
                <w:sz w:val="17"/>
              </w:rPr>
            </w:r>
          </w:p>
        </w:tc>
      </w:tr>
    </w:tbl>
    <w:p>
      <w:pPr>
        <w:pStyle w:val="Heading1"/>
      </w:pPr>
      <w:r>
        <w:t>10.0 PHOTOGRAPHS</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r/>
            <w:r>
              <w:rPr>
                <w:rFonts w:ascii="Arial" w:hAnsi="Arial"/>
                <w:b w:val="0"/>
                <w:sz w:val="17"/>
              </w:rPr>
              <w:t>Photo 1</w:t>
            </w:r>
          </w:p>
        </w:tc>
        <w:tc>
          <w:tcPr>
            <w:tcW w:type="dxa" w:w="5328"/>
            <w:vAlign w:val="center"/>
          </w:tcPr>
          <w:p>
            <w:r/>
            <w:r>
              <w:rPr>
                <w:rFonts w:ascii="Arial" w:hAnsi="Arial"/>
                <w:b w:val="0"/>
                <w:sz w:val="17"/>
              </w:rPr>
              <w:t>Photo 2</w:t>
            </w:r>
          </w:p>
        </w:tc>
      </w:tr>
      <w:tr>
        <w:tc>
          <w:tcPr>
            <w:tcW w:type="dxa" w:w="5328"/>
            <w:vAlign w:val="center"/>
          </w:tcPr>
          <w:p>
            <w:r/>
            <w:r>
              <w:rPr>
                <w:rFonts w:ascii="Arial" w:hAnsi="Arial"/>
                <w:b w:val="0"/>
                <w:sz w:val="17"/>
              </w:rPr>
              <w:br/>
              <w:br/>
              <w:t>[Insert Photograph]</w:t>
              <w:br/>
              <w:br/>
            </w:r>
          </w:p>
        </w:tc>
        <w:tc>
          <w:tcPr>
            <w:tcW w:type="dxa" w:w="5328"/>
            <w:vAlign w:val="center"/>
          </w:tcPr>
          <w:p>
            <w:r/>
            <w:r>
              <w:rPr>
                <w:rFonts w:ascii="Arial" w:hAnsi="Arial"/>
                <w:b w:val="0"/>
                <w:sz w:val="17"/>
              </w:rPr>
              <w:br/>
              <w:br/>
              <w:t>[Insert Photograph]</w:t>
              <w:br/>
              <w:br/>
            </w:r>
          </w:p>
        </w:tc>
      </w:tr>
      <w:tr>
        <w:tc>
          <w:tcPr>
            <w:tcW w:type="dxa" w:w="5328"/>
            <w:vAlign w:val="center"/>
          </w:tcPr>
          <w:p>
            <w:r/>
            <w:r>
              <w:rPr>
                <w:rFonts w:ascii="Arial" w:hAnsi="Arial"/>
                <w:b w:val="0"/>
                <w:sz w:val="17"/>
              </w:rPr>
              <w:t>Caption: __________________________</w:t>
            </w:r>
          </w:p>
        </w:tc>
        <w:tc>
          <w:tcPr>
            <w:tcW w:type="dxa" w:w="5328"/>
            <w:vAlign w:val="center"/>
          </w:tcPr>
          <w:p>
            <w:r/>
            <w:r>
              <w:rPr>
                <w:rFonts w:ascii="Arial" w:hAnsi="Arial"/>
                <w:b w:val="0"/>
                <w:sz w:val="17"/>
              </w:rPr>
              <w:t>Caption: __________________________</w:t>
            </w:r>
          </w:p>
        </w:tc>
      </w:tr>
      <w:tr>
        <w:tc>
          <w:tcPr>
            <w:tcW w:type="dxa" w:w="5328"/>
            <w:vAlign w:val="center"/>
          </w:tcPr>
          <w:p>
            <w:r/>
            <w:r>
              <w:rPr>
                <w:rFonts w:ascii="Arial" w:hAnsi="Arial"/>
                <w:b w:val="0"/>
                <w:sz w:val="17"/>
              </w:rPr>
              <w:t>Photo 3</w:t>
            </w:r>
          </w:p>
        </w:tc>
        <w:tc>
          <w:tcPr>
            <w:tcW w:type="dxa" w:w="5328"/>
            <w:vAlign w:val="center"/>
          </w:tcPr>
          <w:p>
            <w:r/>
            <w:r>
              <w:rPr>
                <w:rFonts w:ascii="Arial" w:hAnsi="Arial"/>
                <w:b w:val="0"/>
                <w:sz w:val="17"/>
              </w:rPr>
              <w:t>Photo 4</w:t>
            </w:r>
          </w:p>
        </w:tc>
      </w:tr>
      <w:tr>
        <w:tc>
          <w:tcPr>
            <w:tcW w:type="dxa" w:w="5328"/>
            <w:vAlign w:val="center"/>
          </w:tcPr>
          <w:p>
            <w:r/>
            <w:r>
              <w:rPr>
                <w:rFonts w:ascii="Arial" w:hAnsi="Arial"/>
                <w:b w:val="0"/>
                <w:sz w:val="17"/>
              </w:rPr>
              <w:br/>
              <w:br/>
              <w:t>[Insert Photograph]</w:t>
              <w:br/>
              <w:br/>
            </w:r>
          </w:p>
        </w:tc>
        <w:tc>
          <w:tcPr>
            <w:tcW w:type="dxa" w:w="5328"/>
            <w:vAlign w:val="center"/>
          </w:tcPr>
          <w:p>
            <w:r/>
            <w:r>
              <w:rPr>
                <w:rFonts w:ascii="Arial" w:hAnsi="Arial"/>
                <w:b w:val="0"/>
                <w:sz w:val="17"/>
              </w:rPr>
              <w:br/>
              <w:br/>
              <w:t>[Insert Photograph]</w:t>
              <w:br/>
              <w:br/>
            </w:r>
          </w:p>
        </w:tc>
      </w:tr>
      <w:tr>
        <w:tc>
          <w:tcPr>
            <w:tcW w:type="dxa" w:w="5328"/>
            <w:vAlign w:val="center"/>
          </w:tcPr>
          <w:p>
            <w:r/>
            <w:r>
              <w:rPr>
                <w:rFonts w:ascii="Arial" w:hAnsi="Arial"/>
                <w:b w:val="0"/>
                <w:sz w:val="17"/>
              </w:rPr>
              <w:t>Caption: __________________________</w:t>
            </w:r>
          </w:p>
        </w:tc>
        <w:tc>
          <w:tcPr>
            <w:tcW w:type="dxa" w:w="5328"/>
            <w:vAlign w:val="center"/>
          </w:tcPr>
          <w:p>
            <w:r/>
            <w:r>
              <w:rPr>
                <w:rFonts w:ascii="Arial" w:hAnsi="Arial"/>
                <w:b w:val="0"/>
                <w:sz w:val="17"/>
              </w:rPr>
              <w:t>Caption: __________________________</w:t>
            </w:r>
          </w:p>
        </w:tc>
      </w:tr>
    </w:tbl>
    <w:p>
      <w:pPr>
        <w:pStyle w:val="Heading1"/>
      </w:pPr>
      <w:r>
        <w:t>11.0 ACKNOWLEDGEMENT &amp; SIGNATURES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2F3"/>
          </w:tcPr>
          <w:p>
            <w:r/>
            <w:r>
              <w:rPr>
                <w:rFonts w:ascii="Arial" w:hAnsi="Arial"/>
                <w:b/>
                <w:sz w:val="17"/>
              </w:rPr>
              <w:t>For Supplier / Manufacturer</w:t>
            </w:r>
          </w:p>
        </w:tc>
        <w:tc>
          <w:tcPr>
            <w:tcW w:type="dxa" w:w="5328"/>
            <w:vAlign w:val="center"/>
            <w:shd w:fill="D9E2F3"/>
          </w:tcPr>
          <w:p>
            <w:r/>
            <w:r>
              <w:rPr>
                <w:rFonts w:ascii="Arial" w:hAnsi="Arial"/>
                <w:b/>
                <w:sz w:val="17"/>
              </w:rPr>
              <w:t>For Ideal Quality Engineers (I) Pvt. Ltd.</w:t>
            </w:r>
          </w:p>
        </w:tc>
      </w:tr>
      <w:tr>
        <w:tc>
          <w:tcPr>
            <w:tcW w:type="dxa" w:w="5328"/>
            <w:vAlign w:val="center"/>
          </w:tcPr>
          <w:p>
            <w:r/>
            <w:r>
              <w:rPr>
                <w:rFonts w:ascii="Arial" w:hAnsi="Arial"/>
                <w:b w:val="0"/>
                <w:sz w:val="17"/>
              </w:rPr>
              <w:t>Name: __________________________</w:t>
              <w:br/>
              <w:t>Designation: ___________________</w:t>
              <w:br/>
              <w:t>Signature: ______________________</w:t>
              <w:br/>
              <w:t>Date: ___________________________</w:t>
              <w:br/>
              <w:t>Company Stamp:</w:t>
            </w:r>
          </w:p>
        </w:tc>
        <w:tc>
          <w:tcPr>
            <w:tcW w:type="dxa" w:w="5328"/>
            <w:vAlign w:val="center"/>
          </w:tcPr>
          <w:p>
            <w:r/>
            <w:r>
              <w:rPr>
                <w:rFonts w:ascii="Arial" w:hAnsi="Arial"/>
                <w:b w:val="0"/>
                <w:sz w:val="17"/>
              </w:rPr>
              <w:t>Name: __________________________</w:t>
              <w:br/>
              <w:t>IQE Inspector: __________________</w:t>
              <w:br/>
              <w:t>Signature: ______________________</w:t>
              <w:br/>
              <w:t>Date: ___________________________</w:t>
              <w:br/>
              <w:t>IQE Stamp:</w:t>
            </w:r>
          </w:p>
        </w:tc>
      </w:tr>
    </w:tbl>
    <w:p>
      <w:pPr>
        <w:pStyle w:val="Heading2"/>
      </w:pPr>
      <w:r>
        <w:t>Supplier's Representative Comments (if any):</w:t>
      </w:r>
    </w:p>
    <w:p>
      <w:r>
        <w:br/>
        <w:t>________________________________________________________________________________</w:t>
        <w:br/>
        <w:t>________________________________________________________________________________</w:t>
      </w:r>
    </w:p>
    <w:p>
      <w:pPr>
        <w:pStyle w:val="Heading1"/>
      </w:pPr>
      <w:r>
        <w:t>DISCLAIMER</w:t>
      </w:r>
    </w:p>
    <w:p>
      <w:r>
        <w:t>The inspection report is issued without prejudice to the contractual obligations of the supplier and does not relieve the supplier/manufacturer from the responsibilities and obligations set forth in the Purchase Order and other approved documents. This report reflects the observations made during the inspection at the time and location stated herein and is based on the documents, items and information made available to IQE during the inspection. The report does not relieve the manufacturer/supplier of its contractual, statutory or regulatory responsibilities.</w:t>
      </w:r>
    </w:p>
    <w:p>
      <w:pPr>
        <w:jc w:val="center"/>
      </w:pPr>
      <w:r>
        <w:rPr>
          <w:b/>
          <w:sz w:val="20"/>
        </w:rPr>
        <w:t>— END OF REPORT —</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IQE-TP-03 | Rev. 00 | Controlled Document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344"/>
      <w:gridCol w:w="2880"/>
    </w:tblGrid>
    <w:tr>
      <w:tc>
        <w:tcPr>
          <w:tcW w:type="dxa" w:w="5328"/>
          <w:vAlign w:val="center"/>
        </w:tcPr>
        <w:p>
          <w:r/>
          <w:r>
            <w:rPr>
              <w:rFonts w:ascii="Arial" w:hAnsi="Arial"/>
              <w:b/>
              <w:sz w:val="22"/>
            </w:rPr>
            <w:t>IDEAL QUALITY ENGINEERS (I) PVT. LTD.</w:t>
            <w:br/>
            <w:t>Third Party Inspection Services</w:t>
          </w:r>
        </w:p>
      </w:tc>
      <w:tc>
        <w:tcPr>
          <w:tcW w:type="dxa" w:w="5328"/>
          <w:vAlign w:val="center"/>
        </w:tcPr>
        <w:p>
          <w:pPr>
            <w:jc w:val="right"/>
          </w:pPr>
          <w:r/>
          <w:r>
            <w:rPr>
              <w:rFonts w:ascii="Arial" w:hAnsi="Arial"/>
              <w:b/>
              <w:sz w:val="17"/>
            </w:rPr>
            <w:t>FORM NO.: IQE-TP-03</w:t>
            <w:br/>
            <w:t>REVISION: 00</w:t>
            <w:br/>
            <w:t>REPORT NO.: __________</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